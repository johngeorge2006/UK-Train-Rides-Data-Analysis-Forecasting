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77B3" w14:textId="77777777" w:rsidR="002E4A17" w:rsidRDefault="00000000">
      <w:pPr>
        <w:spacing w:before="2000"/>
        <w:jc w:val="center"/>
      </w:pPr>
      <w:r>
        <w:rPr>
          <w:rFonts w:ascii="Aptos Display" w:hAnsi="Aptos Display"/>
          <w:b/>
          <w:color w:val="1F4E78"/>
          <w:sz w:val="48"/>
        </w:rPr>
        <w:t>UK Train Rides Data Analysis and Forecasting</w:t>
      </w:r>
    </w:p>
    <w:p w14:paraId="702AAC85" w14:textId="77777777" w:rsidR="002E4A17" w:rsidRDefault="00000000">
      <w:pPr>
        <w:jc w:val="center"/>
      </w:pPr>
      <w:r>
        <w:rPr>
          <w:b/>
          <w:sz w:val="34"/>
        </w:rPr>
        <w:t>Project Planning &amp; Management</w:t>
      </w:r>
    </w:p>
    <w:p w14:paraId="302967C0" w14:textId="77777777" w:rsidR="002E4A17" w:rsidRDefault="00000000">
      <w:pPr>
        <w:spacing w:before="640"/>
        <w:jc w:val="center"/>
      </w:pPr>
      <w:r>
        <w:rPr>
          <w:color w:val="5A5A5A"/>
          <w:sz w:val="22"/>
        </w:rPr>
        <w:t>DEPI Junior Data Analyst Track</w:t>
      </w:r>
      <w:r>
        <w:rPr>
          <w:color w:val="5A5A5A"/>
          <w:sz w:val="22"/>
        </w:rPr>
        <w:br/>
        <w:t>Graduation Project</w:t>
      </w:r>
      <w:r>
        <w:rPr>
          <w:color w:val="5A5A5A"/>
          <w:sz w:val="22"/>
        </w:rPr>
        <w:br/>
        <w:t>October 2026</w:t>
      </w:r>
    </w:p>
    <w:p w14:paraId="3F7DF250" w14:textId="77777777" w:rsidR="002E4A17" w:rsidRDefault="00000000">
      <w:pPr>
        <w:spacing w:before="520"/>
        <w:jc w:val="center"/>
      </w:pPr>
      <w:r>
        <w:t>Team Members</w:t>
      </w:r>
      <w:r>
        <w:br/>
        <w:t>John George • Sandy Saher • Farah Magdy</w:t>
      </w:r>
      <w:r>
        <w:br/>
        <w:t>Ammar Ashraf • Shahd El Bhrawey • Rahma Mohamed</w:t>
      </w:r>
    </w:p>
    <w:p w14:paraId="5DC5BE6D" w14:textId="77777777" w:rsidR="002E4A17" w:rsidRDefault="00000000">
      <w:pPr>
        <w:spacing w:before="480"/>
        <w:jc w:val="center"/>
      </w:pPr>
      <w:r>
        <w:rPr>
          <w:color w:val="1F4E78"/>
          <w:sz w:val="18"/>
        </w:rPr>
        <w:t>GitHub Repository</w:t>
      </w:r>
      <w:r>
        <w:rPr>
          <w:color w:val="1F4E78"/>
          <w:sz w:val="18"/>
        </w:rPr>
        <w:br/>
        <w:t>https://github.com/johngeorge2006/UK-Train-Rides-Data-Analysis-Forecasting</w:t>
      </w:r>
    </w:p>
    <w:p w14:paraId="062753DD" w14:textId="77777777" w:rsidR="002E4A17" w:rsidRDefault="00000000">
      <w:r>
        <w:br w:type="page"/>
      </w:r>
    </w:p>
    <w:p w14:paraId="2DC8E6DB" w14:textId="77777777" w:rsidR="002E4A17" w:rsidRDefault="00000000">
      <w:pPr>
        <w:pStyle w:val="Heading1"/>
      </w:pPr>
      <w:r>
        <w:lastRenderedPageBreak/>
        <w:t>1. Project Proposal</w:t>
      </w:r>
    </w:p>
    <w:p w14:paraId="0F4D216D" w14:textId="77777777" w:rsidR="002E4A17" w:rsidRDefault="00000000">
      <w:pPr>
        <w:pStyle w:val="Heading2"/>
      </w:pPr>
      <w:r>
        <w:t>1.1 Project Overview</w:t>
      </w:r>
    </w:p>
    <w:p w14:paraId="1D07F91D" w14:textId="77777777" w:rsidR="002E4A17" w:rsidRDefault="00000000">
      <w:r>
        <w:t>This project focuses on analyzing UK train ride data using Power BI in order to understand travel patterns, ticket demand, revenue performance, and other important trends within the railway dataset. The project will include data cleaning and preprocessing, exploratory data analysis, business-oriented analysis questions, interactive data visualization, and forecasting. The final solution will provide an interactive Power BI dashboard that presents the main findings and supports data-driven decision making.</w:t>
      </w:r>
    </w:p>
    <w:p w14:paraId="55EC8EF2" w14:textId="77777777" w:rsidR="002E4A17" w:rsidRDefault="00000000">
      <w:pPr>
        <w:pStyle w:val="Heading2"/>
      </w:pPr>
      <w:r>
        <w:t>1.2 Problem Statement</w:t>
      </w:r>
    </w:p>
    <w:p w14:paraId="6F34C9B4" w14:textId="77777777" w:rsidR="002E4A17" w:rsidRDefault="00000000">
      <w:r>
        <w:t>Railway travel data contains valuable information about passenger journeys, ticket purchases, revenue, travel routes, and service performance. However, raw data alone does not provide clear insights for decision makers. The project addresses how to transform the available railway dataset into meaningful information that can help understand travel demand, revenue trends, ticket purchasing behavior, and future demand. Historical data will also be used to estimate future train ride demand and revenue.</w:t>
      </w:r>
    </w:p>
    <w:p w14:paraId="572AFEE4" w14:textId="77777777" w:rsidR="002E4A17" w:rsidRDefault="00000000">
      <w:pPr>
        <w:pStyle w:val="Heading2"/>
      </w:pPr>
      <w:r>
        <w:t>1.3 Project Objectives</w:t>
      </w:r>
    </w:p>
    <w:p w14:paraId="27815E73" w14:textId="77777777" w:rsidR="002E4A17" w:rsidRDefault="00000000">
      <w:pPr>
        <w:pStyle w:val="ListNumber"/>
      </w:pPr>
      <w:r>
        <w:br/>
        <w:t>Clean and preprocess the UK train rides dataset using Power BI.</w:t>
      </w:r>
    </w:p>
    <w:p w14:paraId="291131A7" w14:textId="77777777" w:rsidR="002E4A17" w:rsidRDefault="00000000">
      <w:pPr>
        <w:pStyle w:val="ListNumber"/>
      </w:pPr>
      <w:r>
        <w:br/>
        <w:t>Understand the structure, quality, and main characteristics of the data.</w:t>
      </w:r>
    </w:p>
    <w:p w14:paraId="13AA9F46" w14:textId="77777777" w:rsidR="002E4A17" w:rsidRDefault="00000000">
      <w:pPr>
        <w:pStyle w:val="ListNumber"/>
      </w:pPr>
      <w:r>
        <w:br/>
        <w:t>Identify meaningful analysis questions that can support decision makers.</w:t>
      </w:r>
    </w:p>
    <w:p w14:paraId="13ACFE79" w14:textId="77777777" w:rsidR="002E4A17" w:rsidRDefault="00000000">
      <w:pPr>
        <w:pStyle w:val="ListNumber"/>
      </w:pPr>
      <w:r>
        <w:br/>
        <w:t>Analyze the number of train journeys and travel patterns.</w:t>
      </w:r>
    </w:p>
    <w:p w14:paraId="6EAB2AB7" w14:textId="77777777" w:rsidR="002E4A17" w:rsidRDefault="00000000">
      <w:pPr>
        <w:pStyle w:val="ListNumber"/>
      </w:pPr>
      <w:r>
        <w:br/>
        <w:t>Analyze revenue performance across different periods and categories.</w:t>
      </w:r>
    </w:p>
    <w:p w14:paraId="3792A89D" w14:textId="77777777" w:rsidR="002E4A17" w:rsidRDefault="00000000">
      <w:pPr>
        <w:pStyle w:val="ListNumber"/>
      </w:pPr>
      <w:r>
        <w:br/>
        <w:t>Analyze ticket preferences and ticket classes.</w:t>
      </w:r>
    </w:p>
    <w:p w14:paraId="105B6BE0" w14:textId="77777777" w:rsidR="002E4A17" w:rsidRDefault="00000000">
      <w:pPr>
        <w:pStyle w:val="ListNumber"/>
      </w:pPr>
      <w:r>
        <w:br/>
        <w:t>Identify important patterns and trends within the railway data.</w:t>
      </w:r>
    </w:p>
    <w:p w14:paraId="1E4625E0" w14:textId="77777777" w:rsidR="002E4A17" w:rsidRDefault="00000000">
      <w:pPr>
        <w:pStyle w:val="ListNumber"/>
      </w:pPr>
      <w:r>
        <w:br/>
        <w:t>Predict the number of rides for the next month.</w:t>
      </w:r>
    </w:p>
    <w:p w14:paraId="0427D061" w14:textId="77777777" w:rsidR="002E4A17" w:rsidRDefault="00000000">
      <w:pPr>
        <w:pStyle w:val="ListNumber"/>
      </w:pPr>
      <w:r>
        <w:br/>
        <w:t>Estimate forecasted revenue for each day of the next month.</w:t>
      </w:r>
    </w:p>
    <w:p w14:paraId="0671D017" w14:textId="77777777" w:rsidR="002E4A17" w:rsidRDefault="00000000">
      <w:pPr>
        <w:pStyle w:val="ListNumber"/>
      </w:pPr>
      <w:r>
        <w:br/>
        <w:t>Identify expected demand across different ticket classes.</w:t>
      </w:r>
    </w:p>
    <w:p w14:paraId="5748B455" w14:textId="77777777" w:rsidR="002E4A17" w:rsidRDefault="00000000">
      <w:pPr>
        <w:pStyle w:val="ListNumber"/>
      </w:pPr>
      <w:r>
        <w:br/>
        <w:t>Build an interactive Power BI dashboard that clearly presents the analysis results.</w:t>
      </w:r>
    </w:p>
    <w:p w14:paraId="1B3B00A4" w14:textId="77777777" w:rsidR="002E4A17" w:rsidRDefault="00000000">
      <w:pPr>
        <w:pStyle w:val="ListNumber"/>
      </w:pPr>
      <w:r>
        <w:br/>
        <w:t>Prepare final project documentation, report, and presentation.</w:t>
      </w:r>
    </w:p>
    <w:p w14:paraId="41944C4D" w14:textId="77777777" w:rsidR="002E4A17" w:rsidRDefault="00000000">
      <w:pPr>
        <w:pStyle w:val="Heading2"/>
      </w:pPr>
      <w:r>
        <w:t>1.4 Project Scope</w:t>
      </w:r>
    </w:p>
    <w:p w14:paraId="713FECB4" w14:textId="77777777" w:rsidR="002E4A17" w:rsidRDefault="00000000">
      <w:pPr>
        <w:pStyle w:val="Heading3"/>
      </w:pPr>
      <w:r>
        <w:t>In Scope</w:t>
      </w:r>
    </w:p>
    <w:p w14:paraId="3C68A137" w14:textId="77777777" w:rsidR="002E4A17" w:rsidRDefault="00000000">
      <w:pPr>
        <w:pStyle w:val="ListBullet"/>
        <w:spacing w:after="40"/>
      </w:pPr>
      <w:r>
        <w:t>Data cleaning and preprocessing</w:t>
      </w:r>
    </w:p>
    <w:p w14:paraId="14FD7D25" w14:textId="77777777" w:rsidR="002E4A17" w:rsidRDefault="00000000">
      <w:pPr>
        <w:pStyle w:val="ListBullet"/>
        <w:spacing w:after="40"/>
      </w:pPr>
      <w:r>
        <w:t>Data transformation using Power Query</w:t>
      </w:r>
    </w:p>
    <w:p w14:paraId="5BB6B6D4" w14:textId="77777777" w:rsidR="002E4A17" w:rsidRDefault="00000000">
      <w:pPr>
        <w:pStyle w:val="ListBullet"/>
        <w:spacing w:after="40"/>
      </w:pPr>
      <w:r>
        <w:t>Data modeling in Power BI</w:t>
      </w:r>
    </w:p>
    <w:p w14:paraId="0B90BA50" w14:textId="77777777" w:rsidR="002E4A17" w:rsidRDefault="00000000">
      <w:pPr>
        <w:pStyle w:val="ListBullet"/>
        <w:spacing w:after="40"/>
      </w:pPr>
      <w:r>
        <w:t>Exploratory data analysis</w:t>
      </w:r>
    </w:p>
    <w:p w14:paraId="4A4833A1" w14:textId="77777777" w:rsidR="002E4A17" w:rsidRDefault="00000000">
      <w:pPr>
        <w:pStyle w:val="ListBullet"/>
        <w:spacing w:after="40"/>
      </w:pPr>
      <w:r>
        <w:lastRenderedPageBreak/>
        <w:t>Travel and journey analysis</w:t>
      </w:r>
    </w:p>
    <w:p w14:paraId="4EF1738A" w14:textId="77777777" w:rsidR="002E4A17" w:rsidRDefault="00000000">
      <w:pPr>
        <w:pStyle w:val="ListBullet"/>
        <w:spacing w:after="40"/>
      </w:pPr>
      <w:r>
        <w:t>Revenue analysis</w:t>
      </w:r>
    </w:p>
    <w:p w14:paraId="1FEA5CFC" w14:textId="77777777" w:rsidR="002E4A17" w:rsidRDefault="00000000">
      <w:pPr>
        <w:pStyle w:val="ListBullet"/>
        <w:spacing w:after="40"/>
      </w:pPr>
      <w:r>
        <w:t>Ticket class analysis</w:t>
      </w:r>
    </w:p>
    <w:p w14:paraId="7CFDFFF1" w14:textId="77777777" w:rsidR="002E4A17" w:rsidRDefault="00000000">
      <w:pPr>
        <w:pStyle w:val="ListBullet"/>
        <w:spacing w:after="40"/>
      </w:pPr>
      <w:r>
        <w:t>Identification of trends and patterns</w:t>
      </w:r>
    </w:p>
    <w:p w14:paraId="3750BCEF" w14:textId="77777777" w:rsidR="002E4A17" w:rsidRDefault="00000000">
      <w:pPr>
        <w:pStyle w:val="ListBullet"/>
        <w:spacing w:after="40"/>
      </w:pPr>
      <w:r>
        <w:t>Forecasting of future train rides</w:t>
      </w:r>
    </w:p>
    <w:p w14:paraId="2F6CE462" w14:textId="77777777" w:rsidR="002E4A17" w:rsidRDefault="00000000">
      <w:pPr>
        <w:pStyle w:val="ListBullet"/>
        <w:spacing w:after="40"/>
      </w:pPr>
      <w:r>
        <w:t>Forecasting of daily revenue</w:t>
      </w:r>
    </w:p>
    <w:p w14:paraId="7F8248FB" w14:textId="77777777" w:rsidR="002E4A17" w:rsidRDefault="00000000">
      <w:pPr>
        <w:pStyle w:val="ListBullet"/>
        <w:spacing w:after="40"/>
      </w:pPr>
      <w:r>
        <w:t>Analysis of ticket class demand</w:t>
      </w:r>
    </w:p>
    <w:p w14:paraId="4436CD07" w14:textId="77777777" w:rsidR="002E4A17" w:rsidRDefault="00000000">
      <w:pPr>
        <w:pStyle w:val="ListBullet"/>
        <w:spacing w:after="40"/>
      </w:pPr>
      <w:r>
        <w:t>Interactive Power BI dashboard</w:t>
      </w:r>
    </w:p>
    <w:p w14:paraId="05646B86" w14:textId="77777777" w:rsidR="002E4A17" w:rsidRDefault="00000000">
      <w:pPr>
        <w:pStyle w:val="ListBullet"/>
        <w:spacing w:after="40"/>
      </w:pPr>
      <w:r>
        <w:t>Project documentation</w:t>
      </w:r>
    </w:p>
    <w:p w14:paraId="787DAF52" w14:textId="77777777" w:rsidR="002E4A17" w:rsidRDefault="00000000">
      <w:pPr>
        <w:pStyle w:val="ListBullet"/>
        <w:spacing w:after="40"/>
      </w:pPr>
      <w:r>
        <w:t>Final report and presentation</w:t>
      </w:r>
    </w:p>
    <w:p w14:paraId="08BBCD1C" w14:textId="77777777" w:rsidR="002E4A17" w:rsidRDefault="00000000">
      <w:pPr>
        <w:pStyle w:val="Heading3"/>
      </w:pPr>
      <w:r>
        <w:t>Out of Scope</w:t>
      </w:r>
    </w:p>
    <w:p w14:paraId="27B86970" w14:textId="77777777" w:rsidR="002E4A17" w:rsidRDefault="00000000">
      <w:pPr>
        <w:pStyle w:val="ListBullet"/>
        <w:spacing w:after="40"/>
      </w:pPr>
      <w:r>
        <w:t>Development of a website or mobile application</w:t>
      </w:r>
    </w:p>
    <w:p w14:paraId="68B1C55A" w14:textId="77777777" w:rsidR="002E4A17" w:rsidRDefault="00000000">
      <w:pPr>
        <w:pStyle w:val="ListBullet"/>
        <w:spacing w:after="40"/>
      </w:pPr>
      <w:r>
        <w:t>Backend development</w:t>
      </w:r>
    </w:p>
    <w:p w14:paraId="06ECFB78" w14:textId="77777777" w:rsidR="002E4A17" w:rsidRDefault="00000000">
      <w:pPr>
        <w:pStyle w:val="ListBullet"/>
        <w:spacing w:after="40"/>
      </w:pPr>
      <w:r>
        <w:t>API development</w:t>
      </w:r>
    </w:p>
    <w:p w14:paraId="4C77E20A" w14:textId="77777777" w:rsidR="002E4A17" w:rsidRDefault="00000000">
      <w:pPr>
        <w:pStyle w:val="ListBullet"/>
        <w:spacing w:after="40"/>
      </w:pPr>
      <w:r>
        <w:t>Deployment of a software system</w:t>
      </w:r>
    </w:p>
    <w:p w14:paraId="2E27835C" w14:textId="77777777" w:rsidR="002E4A17" w:rsidRDefault="00000000">
      <w:pPr>
        <w:pStyle w:val="ListBullet"/>
        <w:spacing w:after="40"/>
      </w:pPr>
      <w:r>
        <w:t>Advanced machine learning development outside the requirements of the Junior Data Analyst project</w:t>
      </w:r>
    </w:p>
    <w:p w14:paraId="3CE71F36" w14:textId="77777777" w:rsidR="002E4A17" w:rsidRDefault="00000000">
      <w:pPr>
        <w:pStyle w:val="Heading2"/>
      </w:pPr>
      <w:r>
        <w:t>1.5 Primary Tool</w:t>
      </w:r>
    </w:p>
    <w:p w14:paraId="09A53CB4" w14:textId="77777777" w:rsidR="002E4A17" w:rsidRDefault="00000000">
      <w:r>
        <w:t>Microsoft Power BI will be used for data cleaning, data transformation, data modeling, data analysis, forecasting, data visualization, and dashboard development.</w:t>
      </w:r>
    </w:p>
    <w:p w14:paraId="23166FF4" w14:textId="77777777" w:rsidR="002E4A17" w:rsidRDefault="00000000">
      <w:pPr>
        <w:pStyle w:val="Heading2"/>
      </w:pPr>
      <w:r>
        <w:t>1.6 Expected Deliverables</w:t>
      </w:r>
    </w:p>
    <w:p w14:paraId="2ED19DB6" w14:textId="77777777" w:rsidR="002E4A17" w:rsidRDefault="00000000">
      <w:pPr>
        <w:pStyle w:val="ListBullet"/>
        <w:spacing w:after="40"/>
      </w:pPr>
      <w:r>
        <w:t>Cleaned and prepared railway dataset</w:t>
      </w:r>
    </w:p>
    <w:p w14:paraId="3A9C2031" w14:textId="77777777" w:rsidR="002E4A17" w:rsidRDefault="00000000">
      <w:pPr>
        <w:pStyle w:val="ListBullet"/>
        <w:spacing w:after="40"/>
      </w:pPr>
      <w:r>
        <w:t>Data preprocessing documentation</w:t>
      </w:r>
    </w:p>
    <w:p w14:paraId="128BBFCF" w14:textId="77777777" w:rsidR="002E4A17" w:rsidRDefault="00000000">
      <w:pPr>
        <w:pStyle w:val="ListBullet"/>
        <w:spacing w:after="40"/>
      </w:pPr>
      <w:r>
        <w:t>Documented set of business and analysis questions</w:t>
      </w:r>
    </w:p>
    <w:p w14:paraId="164A3108" w14:textId="77777777" w:rsidR="002E4A17" w:rsidRDefault="00000000">
      <w:pPr>
        <w:pStyle w:val="ListBullet"/>
        <w:spacing w:after="40"/>
      </w:pPr>
      <w:r>
        <w:t>Power BI data model</w:t>
      </w:r>
    </w:p>
    <w:p w14:paraId="3747C8AA" w14:textId="77777777" w:rsidR="002E4A17" w:rsidRDefault="00000000">
      <w:pPr>
        <w:pStyle w:val="ListBullet"/>
        <w:spacing w:after="40"/>
      </w:pPr>
      <w:r>
        <w:t>Analysis results and insights</w:t>
      </w:r>
    </w:p>
    <w:p w14:paraId="57E9E38B" w14:textId="77777777" w:rsidR="002E4A17" w:rsidRDefault="00000000">
      <w:pPr>
        <w:pStyle w:val="ListBullet"/>
        <w:spacing w:after="40"/>
      </w:pPr>
      <w:r>
        <w:t>Train ride forecast for the next month</w:t>
      </w:r>
    </w:p>
    <w:p w14:paraId="42CB37C5" w14:textId="77777777" w:rsidR="002E4A17" w:rsidRDefault="00000000">
      <w:pPr>
        <w:pStyle w:val="ListBullet"/>
        <w:spacing w:after="40"/>
      </w:pPr>
      <w:r>
        <w:t>Forecasted daily revenue for the next month</w:t>
      </w:r>
    </w:p>
    <w:p w14:paraId="0927461B" w14:textId="77777777" w:rsidR="002E4A17" w:rsidRDefault="00000000">
      <w:pPr>
        <w:pStyle w:val="ListBullet"/>
        <w:spacing w:after="40"/>
      </w:pPr>
      <w:r>
        <w:t>Ticket class demand analysis</w:t>
      </w:r>
    </w:p>
    <w:p w14:paraId="42B91C80" w14:textId="77777777" w:rsidR="002E4A17" w:rsidRDefault="00000000">
      <w:pPr>
        <w:pStyle w:val="ListBullet"/>
        <w:spacing w:after="40"/>
      </w:pPr>
      <w:r>
        <w:t>Interactive Power BI dashboard</w:t>
      </w:r>
    </w:p>
    <w:p w14:paraId="52873829" w14:textId="77777777" w:rsidR="002E4A17" w:rsidRDefault="00000000">
      <w:pPr>
        <w:pStyle w:val="ListBullet"/>
        <w:spacing w:after="40"/>
      </w:pPr>
      <w:r>
        <w:t>Final project report</w:t>
      </w:r>
    </w:p>
    <w:p w14:paraId="288258AF" w14:textId="77777777" w:rsidR="002E4A17" w:rsidRDefault="00000000">
      <w:pPr>
        <w:pStyle w:val="ListBullet"/>
        <w:spacing w:after="40"/>
      </w:pPr>
      <w:r>
        <w:t>Final presentation</w:t>
      </w:r>
    </w:p>
    <w:p w14:paraId="2B90F89C" w14:textId="77777777" w:rsidR="002E4A17" w:rsidRDefault="00000000">
      <w:r>
        <w:br w:type="page"/>
      </w:r>
    </w:p>
    <w:p w14:paraId="739E33A3" w14:textId="77777777" w:rsidR="002E4A17" w:rsidRDefault="00000000">
      <w:pPr>
        <w:pStyle w:val="Heading1"/>
      </w:pPr>
      <w:r>
        <w:lastRenderedPageBreak/>
        <w:t>2. Project Plan</w:t>
      </w:r>
    </w:p>
    <w:p w14:paraId="172FF28C" w14:textId="77777777" w:rsidR="002E4A17" w:rsidRDefault="00000000">
      <w:pPr>
        <w:pStyle w:val="Heading2"/>
      </w:pPr>
      <w:r>
        <w:t>2.1 Project Timeline</w:t>
      </w:r>
    </w:p>
    <w:p w14:paraId="2578A1EE" w14:textId="77777777" w:rsidR="002E4A17" w:rsidRDefault="00000000">
      <w:pPr>
        <w:spacing w:before="120"/>
      </w:pPr>
      <w:r>
        <w:rPr>
          <w:b/>
          <w:color w:val="1F4E78"/>
        </w:rPr>
        <w:t>Phase 1: Project Planning and Requirements</w:t>
      </w:r>
    </w:p>
    <w:p w14:paraId="1FE8DC5D" w14:textId="77777777" w:rsidR="002E4A17" w:rsidRDefault="00000000">
      <w:r>
        <w:rPr>
          <w:b/>
        </w:rPr>
        <w:t>6 October - 16 October 2026</w:t>
      </w:r>
    </w:p>
    <w:p w14:paraId="435A9867" w14:textId="77777777" w:rsidR="002E4A17" w:rsidRDefault="00000000">
      <w:pPr>
        <w:pStyle w:val="ListBullet"/>
        <w:spacing w:after="40"/>
      </w:pPr>
      <w:r>
        <w:t>Project Proposal</w:t>
      </w:r>
    </w:p>
    <w:p w14:paraId="05957F3D" w14:textId="77777777" w:rsidR="002E4A17" w:rsidRDefault="00000000">
      <w:pPr>
        <w:pStyle w:val="ListBullet"/>
        <w:spacing w:after="40"/>
      </w:pPr>
      <w:r>
        <w:t>Project Plan</w:t>
      </w:r>
    </w:p>
    <w:p w14:paraId="533EF624" w14:textId="77777777" w:rsidR="002E4A17" w:rsidRDefault="00000000">
      <w:pPr>
        <w:pStyle w:val="ListBullet"/>
        <w:spacing w:after="40"/>
      </w:pPr>
      <w:r>
        <w:t>Team responsibilities</w:t>
      </w:r>
    </w:p>
    <w:p w14:paraId="317598A6" w14:textId="77777777" w:rsidR="002E4A17" w:rsidRDefault="00000000">
      <w:pPr>
        <w:pStyle w:val="ListBullet"/>
        <w:spacing w:after="40"/>
      </w:pPr>
      <w:r>
        <w:t>Risk Assessment</w:t>
      </w:r>
    </w:p>
    <w:p w14:paraId="076DDC6B" w14:textId="77777777" w:rsidR="002E4A17" w:rsidRDefault="00000000">
      <w:pPr>
        <w:pStyle w:val="ListBullet"/>
        <w:spacing w:after="40"/>
      </w:pPr>
      <w:r>
        <w:t>KPIs</w:t>
      </w:r>
    </w:p>
    <w:p w14:paraId="1CADAC9F" w14:textId="77777777" w:rsidR="002E4A17" w:rsidRDefault="00000000">
      <w:pPr>
        <w:pStyle w:val="ListBullet"/>
        <w:spacing w:after="40"/>
      </w:pPr>
      <w:r>
        <w:t>Requirements Gathering</w:t>
      </w:r>
    </w:p>
    <w:p w14:paraId="4DC408A2" w14:textId="77777777" w:rsidR="002E4A17" w:rsidRDefault="00000000">
      <w:pPr>
        <w:pStyle w:val="ListBullet"/>
        <w:spacing w:after="40"/>
      </w:pPr>
      <w:r>
        <w:t>GitHub organization</w:t>
      </w:r>
    </w:p>
    <w:p w14:paraId="748C0385" w14:textId="77777777" w:rsidR="002E4A17" w:rsidRDefault="00000000">
      <w:r>
        <w:rPr>
          <w:b/>
        </w:rPr>
        <w:t xml:space="preserve">Deliverable: </w:t>
      </w:r>
      <w:r>
        <w:t>Project planning package completed</w:t>
      </w:r>
    </w:p>
    <w:p w14:paraId="3A6FE8E6" w14:textId="77777777" w:rsidR="002E4A17" w:rsidRDefault="00000000">
      <w:pPr>
        <w:spacing w:before="120"/>
      </w:pPr>
      <w:r>
        <w:rPr>
          <w:b/>
          <w:color w:val="1F4E78"/>
        </w:rPr>
        <w:t>Phase 2: Data Understanding and Preparation</w:t>
      </w:r>
    </w:p>
    <w:p w14:paraId="72468277" w14:textId="77777777" w:rsidR="002E4A17" w:rsidRDefault="00000000">
      <w:r>
        <w:rPr>
          <w:b/>
        </w:rPr>
        <w:t>17 October - 25 October 2026</w:t>
      </w:r>
    </w:p>
    <w:p w14:paraId="1607F0F1" w14:textId="77777777" w:rsidR="002E4A17" w:rsidRDefault="00000000">
      <w:pPr>
        <w:pStyle w:val="ListBullet"/>
        <w:spacing w:after="40"/>
      </w:pPr>
      <w:r>
        <w:t>Understand dataset columns and data dictionary</w:t>
      </w:r>
    </w:p>
    <w:p w14:paraId="49B2FBA2" w14:textId="77777777" w:rsidR="002E4A17" w:rsidRDefault="00000000">
      <w:pPr>
        <w:pStyle w:val="ListBullet"/>
        <w:spacing w:after="40"/>
      </w:pPr>
      <w:r>
        <w:t>Check data quality</w:t>
      </w:r>
    </w:p>
    <w:p w14:paraId="726C4486" w14:textId="77777777" w:rsidR="002E4A17" w:rsidRDefault="00000000">
      <w:pPr>
        <w:pStyle w:val="ListBullet"/>
        <w:spacing w:after="40"/>
      </w:pPr>
      <w:r>
        <w:t>Clean and preprocess data in Power BI</w:t>
      </w:r>
    </w:p>
    <w:p w14:paraId="3E8DBE3E" w14:textId="77777777" w:rsidR="002E4A17" w:rsidRDefault="00000000">
      <w:r>
        <w:rPr>
          <w:b/>
        </w:rPr>
        <w:t xml:space="preserve">Deliverable: </w:t>
      </w:r>
      <w:r>
        <w:t>Cleaned dataset ready for analysis</w:t>
      </w:r>
    </w:p>
    <w:p w14:paraId="5EC82A36" w14:textId="77777777" w:rsidR="002E4A17" w:rsidRDefault="00000000">
      <w:pPr>
        <w:spacing w:before="120"/>
      </w:pPr>
      <w:r>
        <w:rPr>
          <w:b/>
          <w:color w:val="1F4E78"/>
        </w:rPr>
        <w:t>Phase 3: Analysis Questions and Data Analysis</w:t>
      </w:r>
    </w:p>
    <w:p w14:paraId="400843B7" w14:textId="77777777" w:rsidR="002E4A17" w:rsidRDefault="00000000">
      <w:r>
        <w:rPr>
          <w:b/>
        </w:rPr>
        <w:t>26 October - 6 November 2026</w:t>
      </w:r>
    </w:p>
    <w:p w14:paraId="181AA51D" w14:textId="77777777" w:rsidR="002E4A17" w:rsidRDefault="00000000">
      <w:pPr>
        <w:pStyle w:val="ListBullet"/>
        <w:spacing w:after="40"/>
      </w:pPr>
      <w:r>
        <w:t>Finalize business and analysis questions</w:t>
      </w:r>
    </w:p>
    <w:p w14:paraId="513D1703" w14:textId="77777777" w:rsidR="002E4A17" w:rsidRDefault="00000000">
      <w:pPr>
        <w:pStyle w:val="ListBullet"/>
        <w:spacing w:after="40"/>
      </w:pPr>
      <w:r>
        <w:t>Analyze routes, stations, revenue, tickets, delays, refunds, and demand patterns</w:t>
      </w:r>
    </w:p>
    <w:p w14:paraId="2FA8A0E3" w14:textId="77777777" w:rsidR="002E4A17" w:rsidRDefault="00000000">
      <w:r>
        <w:rPr>
          <w:b/>
        </w:rPr>
        <w:t xml:space="preserve">Deliverable: </w:t>
      </w:r>
      <w:r>
        <w:t>Final documented analysis questions and analysis results</w:t>
      </w:r>
    </w:p>
    <w:p w14:paraId="7330F349" w14:textId="77777777" w:rsidR="002E4A17" w:rsidRDefault="00000000">
      <w:pPr>
        <w:spacing w:before="120"/>
      </w:pPr>
      <w:r>
        <w:rPr>
          <w:b/>
          <w:color w:val="1F4E78"/>
        </w:rPr>
        <w:t>Phase 4: Forecasting and Advanced Analysis</w:t>
      </w:r>
    </w:p>
    <w:p w14:paraId="37F23B05" w14:textId="77777777" w:rsidR="002E4A17" w:rsidRDefault="00000000">
      <w:r>
        <w:rPr>
          <w:b/>
        </w:rPr>
        <w:t>7 November - 15 November 2026</w:t>
      </w:r>
    </w:p>
    <w:p w14:paraId="62CF0043" w14:textId="77777777" w:rsidR="002E4A17" w:rsidRDefault="00000000">
      <w:pPr>
        <w:pStyle w:val="ListBullet"/>
        <w:spacing w:after="40"/>
      </w:pPr>
      <w:r>
        <w:t>Predict number of rides for the next month</w:t>
      </w:r>
    </w:p>
    <w:p w14:paraId="3A49F530" w14:textId="77777777" w:rsidR="002E4A17" w:rsidRDefault="00000000">
      <w:pPr>
        <w:pStyle w:val="ListBullet"/>
        <w:spacing w:after="40"/>
      </w:pPr>
      <w:r>
        <w:t>Forecast revenue for each day of the next month</w:t>
      </w:r>
    </w:p>
    <w:p w14:paraId="42500D07" w14:textId="77777777" w:rsidR="002E4A17" w:rsidRDefault="00000000">
      <w:pPr>
        <w:pStyle w:val="ListBullet"/>
        <w:spacing w:after="40"/>
      </w:pPr>
      <w:r>
        <w:t>Determine demand across different ticket classes</w:t>
      </w:r>
    </w:p>
    <w:p w14:paraId="1410902D" w14:textId="77777777" w:rsidR="002E4A17" w:rsidRDefault="00000000">
      <w:r>
        <w:rPr>
          <w:b/>
        </w:rPr>
        <w:t xml:space="preserve">Deliverable: </w:t>
      </w:r>
      <w:r>
        <w:t>Ride, revenue, and ticket-class forecasts</w:t>
      </w:r>
    </w:p>
    <w:p w14:paraId="5A77BE86" w14:textId="77777777" w:rsidR="002E4A17" w:rsidRDefault="00000000">
      <w:pPr>
        <w:spacing w:before="120"/>
      </w:pPr>
      <w:r>
        <w:rPr>
          <w:b/>
          <w:color w:val="1F4E78"/>
        </w:rPr>
        <w:t>Phase 5: Power BI Dashboard Development</w:t>
      </w:r>
    </w:p>
    <w:p w14:paraId="3ED51304" w14:textId="77777777" w:rsidR="002E4A17" w:rsidRDefault="00000000">
      <w:r>
        <w:rPr>
          <w:b/>
        </w:rPr>
        <w:t>16 November - 25 November 2026</w:t>
      </w:r>
    </w:p>
    <w:p w14:paraId="0F474F5B" w14:textId="77777777" w:rsidR="002E4A17" w:rsidRDefault="00000000">
      <w:pPr>
        <w:pStyle w:val="ListBullet"/>
        <w:spacing w:after="40"/>
      </w:pPr>
      <w:r>
        <w:t>Build interactive Power BI pages</w:t>
      </w:r>
    </w:p>
    <w:p w14:paraId="3DBC13CD" w14:textId="77777777" w:rsidR="002E4A17" w:rsidRDefault="00000000">
      <w:pPr>
        <w:pStyle w:val="ListBullet"/>
        <w:spacing w:after="40"/>
      </w:pPr>
      <w:r>
        <w:t>Add KPIs, visuals, slicers, and navigation</w:t>
      </w:r>
    </w:p>
    <w:p w14:paraId="73506CB9" w14:textId="77777777" w:rsidR="002E4A17" w:rsidRDefault="00000000">
      <w:pPr>
        <w:pStyle w:val="ListBullet"/>
        <w:spacing w:after="40"/>
      </w:pPr>
      <w:r>
        <w:t>Review dashboard usability and clarity</w:t>
      </w:r>
    </w:p>
    <w:p w14:paraId="6F67D975" w14:textId="77777777" w:rsidR="002E4A17" w:rsidRDefault="00000000">
      <w:r>
        <w:rPr>
          <w:b/>
        </w:rPr>
        <w:t xml:space="preserve">Deliverable: </w:t>
      </w:r>
      <w:r>
        <w:t>Interactive Power BI dashboard</w:t>
      </w:r>
    </w:p>
    <w:p w14:paraId="7E0E5F34" w14:textId="77777777" w:rsidR="002E4A17" w:rsidRDefault="00000000">
      <w:pPr>
        <w:spacing w:before="120"/>
      </w:pPr>
      <w:r>
        <w:rPr>
          <w:b/>
          <w:color w:val="1F4E78"/>
        </w:rPr>
        <w:t>Phase 6: Testing and Final Review</w:t>
      </w:r>
    </w:p>
    <w:p w14:paraId="086737EB" w14:textId="77777777" w:rsidR="002E4A17" w:rsidRDefault="00000000">
      <w:r>
        <w:rPr>
          <w:b/>
        </w:rPr>
        <w:t>26 November - 30 November 2026</w:t>
      </w:r>
    </w:p>
    <w:p w14:paraId="7AD8E6BE" w14:textId="77777777" w:rsidR="002E4A17" w:rsidRDefault="00000000">
      <w:pPr>
        <w:pStyle w:val="ListBullet"/>
        <w:spacing w:after="40"/>
      </w:pPr>
      <w:r>
        <w:t>Validate calculations and filters</w:t>
      </w:r>
    </w:p>
    <w:p w14:paraId="6E1905F3" w14:textId="77777777" w:rsidR="002E4A17" w:rsidRDefault="00000000">
      <w:pPr>
        <w:pStyle w:val="ListBullet"/>
        <w:spacing w:after="40"/>
      </w:pPr>
      <w:r>
        <w:t>Review dashboard behavior and results</w:t>
      </w:r>
    </w:p>
    <w:p w14:paraId="51063017" w14:textId="77777777" w:rsidR="002E4A17" w:rsidRDefault="00000000">
      <w:pPr>
        <w:pStyle w:val="ListBullet"/>
        <w:spacing w:after="40"/>
      </w:pPr>
      <w:r>
        <w:t>Resolve issues found during testing</w:t>
      </w:r>
    </w:p>
    <w:p w14:paraId="756FC316" w14:textId="77777777" w:rsidR="002E4A17" w:rsidRDefault="00000000">
      <w:r>
        <w:rPr>
          <w:b/>
        </w:rPr>
        <w:lastRenderedPageBreak/>
        <w:t xml:space="preserve">Deliverable: </w:t>
      </w:r>
      <w:r>
        <w:t>Tested and reviewed project</w:t>
      </w:r>
    </w:p>
    <w:p w14:paraId="5B9C0FF0" w14:textId="77777777" w:rsidR="002E4A17" w:rsidRDefault="00000000">
      <w:pPr>
        <w:spacing w:before="120"/>
      </w:pPr>
      <w:r>
        <w:rPr>
          <w:b/>
          <w:color w:val="1F4E78"/>
        </w:rPr>
        <w:t>Phase 7: Final Documentation and Presentation</w:t>
      </w:r>
    </w:p>
    <w:p w14:paraId="0D1C483A" w14:textId="77777777" w:rsidR="002E4A17" w:rsidRDefault="00000000">
      <w:r>
        <w:rPr>
          <w:b/>
        </w:rPr>
        <w:t>1 December - 4 December 2026</w:t>
      </w:r>
    </w:p>
    <w:p w14:paraId="110B8AFA" w14:textId="77777777" w:rsidR="002E4A17" w:rsidRDefault="00000000">
      <w:pPr>
        <w:pStyle w:val="ListBullet"/>
        <w:spacing w:after="40"/>
      </w:pPr>
      <w:r>
        <w:t>Final report</w:t>
      </w:r>
    </w:p>
    <w:p w14:paraId="02DF4B40" w14:textId="77777777" w:rsidR="002E4A17" w:rsidRDefault="00000000">
      <w:pPr>
        <w:pStyle w:val="ListBullet"/>
        <w:spacing w:after="40"/>
      </w:pPr>
      <w:r>
        <w:t>Final presentation</w:t>
      </w:r>
    </w:p>
    <w:p w14:paraId="4B569317" w14:textId="77777777" w:rsidR="002E4A17" w:rsidRDefault="00000000">
      <w:pPr>
        <w:pStyle w:val="ListBullet"/>
        <w:spacing w:after="40"/>
      </w:pPr>
      <w:r>
        <w:t>Technical documentation</w:t>
      </w:r>
    </w:p>
    <w:p w14:paraId="5355C614" w14:textId="77777777" w:rsidR="002E4A17" w:rsidRDefault="00000000">
      <w:pPr>
        <w:pStyle w:val="ListBullet"/>
        <w:spacing w:after="40"/>
      </w:pPr>
      <w:r>
        <w:t>User guide if needed</w:t>
      </w:r>
    </w:p>
    <w:p w14:paraId="1C9CCD40" w14:textId="77777777" w:rsidR="002E4A17" w:rsidRDefault="00000000">
      <w:pPr>
        <w:pStyle w:val="ListBullet"/>
        <w:spacing w:after="40"/>
      </w:pPr>
      <w:r>
        <w:t>Project infographic</w:t>
      </w:r>
    </w:p>
    <w:p w14:paraId="467ADDE0" w14:textId="77777777" w:rsidR="002E4A17" w:rsidRDefault="00000000">
      <w:pPr>
        <w:pStyle w:val="ListBullet"/>
        <w:spacing w:after="40"/>
      </w:pPr>
      <w:r>
        <w:t>Final GitHub review</w:t>
      </w:r>
    </w:p>
    <w:p w14:paraId="729EBB1B" w14:textId="77777777" w:rsidR="002E4A17" w:rsidRDefault="00000000">
      <w:r>
        <w:rPr>
          <w:b/>
        </w:rPr>
        <w:t xml:space="preserve">Deliverable: </w:t>
      </w:r>
      <w:r>
        <w:t>Complete final submission package</w:t>
      </w:r>
    </w:p>
    <w:p w14:paraId="4E7CE7C1" w14:textId="77777777" w:rsidR="002E4A17" w:rsidRDefault="00000000">
      <w:r>
        <w:br w:type="page"/>
      </w:r>
    </w:p>
    <w:p w14:paraId="28D3B526" w14:textId="77777777" w:rsidR="002E4A17" w:rsidRDefault="002E4A17">
      <w:pPr>
        <w:sectPr w:rsidR="002E4A17">
          <w:footerReference w:type="default" r:id="rId8"/>
          <w:pgSz w:w="12240" w:h="15840"/>
          <w:pgMar w:top="1008" w:right="1080" w:bottom="936" w:left="1080" w:header="720" w:footer="720" w:gutter="0"/>
          <w:cols w:space="720"/>
          <w:docGrid w:linePitch="360"/>
        </w:sectPr>
      </w:pPr>
    </w:p>
    <w:p w14:paraId="5CD94B12" w14:textId="77777777" w:rsidR="002E4A17" w:rsidRDefault="00000000">
      <w:pPr>
        <w:pStyle w:val="Heading2"/>
      </w:pPr>
      <w:r>
        <w:lastRenderedPageBreak/>
        <w:t>2.2 Gantt Chart</w:t>
      </w:r>
    </w:p>
    <w:tbl>
      <w:tblPr>
        <w:tblW w:w="0" w:type="auto"/>
        <w:jc w:val="center"/>
        <w:tblLayout w:type="fixed"/>
        <w:tblLook w:val="04A0" w:firstRow="1" w:lastRow="0" w:firstColumn="1" w:lastColumn="0" w:noHBand="0" w:noVBand="1"/>
      </w:tblPr>
      <w:tblGrid>
        <w:gridCol w:w="3311"/>
        <w:gridCol w:w="1440"/>
        <w:gridCol w:w="1440"/>
        <w:gridCol w:w="1440"/>
        <w:gridCol w:w="1440"/>
        <w:gridCol w:w="1440"/>
        <w:gridCol w:w="1440"/>
        <w:gridCol w:w="1440"/>
        <w:gridCol w:w="1440"/>
      </w:tblGrid>
      <w:tr w:rsidR="002E4A17" w14:paraId="756DF38D" w14:textId="77777777">
        <w:trPr>
          <w:tblHeader/>
          <w:jc w:val="center"/>
        </w:trPr>
        <w:tc>
          <w:tcPr>
            <w:tcW w:w="3311" w:type="dxa"/>
            <w:shd w:val="clear" w:color="auto" w:fill="1F4E78"/>
            <w:tcMar>
              <w:top w:w="60" w:type="dxa"/>
              <w:left w:w="50" w:type="dxa"/>
              <w:bottom w:w="60" w:type="dxa"/>
              <w:right w:w="50" w:type="dxa"/>
            </w:tcMar>
            <w:vAlign w:val="center"/>
          </w:tcPr>
          <w:p w14:paraId="1721CA55" w14:textId="77777777" w:rsidR="002E4A17" w:rsidRDefault="00000000">
            <w:r>
              <w:rPr>
                <w:b/>
                <w:color w:val="FFFFFF"/>
                <w:sz w:val="17"/>
              </w:rPr>
              <w:t>Task</w:t>
            </w:r>
          </w:p>
        </w:tc>
        <w:tc>
          <w:tcPr>
            <w:tcW w:w="1440" w:type="dxa"/>
            <w:shd w:val="clear" w:color="auto" w:fill="1F4E78"/>
            <w:tcMar>
              <w:top w:w="60" w:type="dxa"/>
              <w:left w:w="50" w:type="dxa"/>
              <w:bottom w:w="60" w:type="dxa"/>
              <w:right w:w="50" w:type="dxa"/>
            </w:tcMar>
            <w:vAlign w:val="center"/>
          </w:tcPr>
          <w:p w14:paraId="065BDBB9" w14:textId="77777777" w:rsidR="002E4A17" w:rsidRDefault="00000000">
            <w:r>
              <w:rPr>
                <w:b/>
                <w:color w:val="FFFFFF"/>
                <w:sz w:val="17"/>
              </w:rPr>
              <w:t>6-10 Oct</w:t>
            </w:r>
          </w:p>
        </w:tc>
        <w:tc>
          <w:tcPr>
            <w:tcW w:w="1440" w:type="dxa"/>
            <w:shd w:val="clear" w:color="auto" w:fill="1F4E78"/>
            <w:tcMar>
              <w:top w:w="60" w:type="dxa"/>
              <w:left w:w="50" w:type="dxa"/>
              <w:bottom w:w="60" w:type="dxa"/>
              <w:right w:w="50" w:type="dxa"/>
            </w:tcMar>
            <w:vAlign w:val="center"/>
          </w:tcPr>
          <w:p w14:paraId="0D090E91" w14:textId="77777777" w:rsidR="002E4A17" w:rsidRDefault="00000000">
            <w:r>
              <w:rPr>
                <w:b/>
                <w:color w:val="FFFFFF"/>
                <w:sz w:val="17"/>
              </w:rPr>
              <w:t>11-16 Oct</w:t>
            </w:r>
          </w:p>
        </w:tc>
        <w:tc>
          <w:tcPr>
            <w:tcW w:w="1440" w:type="dxa"/>
            <w:shd w:val="clear" w:color="auto" w:fill="1F4E78"/>
            <w:tcMar>
              <w:top w:w="60" w:type="dxa"/>
              <w:left w:w="50" w:type="dxa"/>
              <w:bottom w:w="60" w:type="dxa"/>
              <w:right w:w="50" w:type="dxa"/>
            </w:tcMar>
            <w:vAlign w:val="center"/>
          </w:tcPr>
          <w:p w14:paraId="2F8099A8" w14:textId="77777777" w:rsidR="002E4A17" w:rsidRDefault="00000000">
            <w:r>
              <w:rPr>
                <w:b/>
                <w:color w:val="FFFFFF"/>
                <w:sz w:val="17"/>
              </w:rPr>
              <w:t>17-25 Oct</w:t>
            </w:r>
          </w:p>
        </w:tc>
        <w:tc>
          <w:tcPr>
            <w:tcW w:w="1440" w:type="dxa"/>
            <w:shd w:val="clear" w:color="auto" w:fill="1F4E78"/>
            <w:tcMar>
              <w:top w:w="60" w:type="dxa"/>
              <w:left w:w="50" w:type="dxa"/>
              <w:bottom w:w="60" w:type="dxa"/>
              <w:right w:w="50" w:type="dxa"/>
            </w:tcMar>
            <w:vAlign w:val="center"/>
          </w:tcPr>
          <w:p w14:paraId="739398B8" w14:textId="77777777" w:rsidR="002E4A17" w:rsidRDefault="00000000">
            <w:r>
              <w:rPr>
                <w:b/>
                <w:color w:val="FFFFFF"/>
                <w:sz w:val="17"/>
              </w:rPr>
              <w:t>26 Oct-6 Nov</w:t>
            </w:r>
          </w:p>
        </w:tc>
        <w:tc>
          <w:tcPr>
            <w:tcW w:w="1440" w:type="dxa"/>
            <w:shd w:val="clear" w:color="auto" w:fill="1F4E78"/>
            <w:tcMar>
              <w:top w:w="60" w:type="dxa"/>
              <w:left w:w="50" w:type="dxa"/>
              <w:bottom w:w="60" w:type="dxa"/>
              <w:right w:w="50" w:type="dxa"/>
            </w:tcMar>
            <w:vAlign w:val="center"/>
          </w:tcPr>
          <w:p w14:paraId="0056D11F" w14:textId="77777777" w:rsidR="002E4A17" w:rsidRDefault="00000000">
            <w:r>
              <w:rPr>
                <w:b/>
                <w:color w:val="FFFFFF"/>
                <w:sz w:val="17"/>
              </w:rPr>
              <w:t>7-15 Nov</w:t>
            </w:r>
          </w:p>
        </w:tc>
        <w:tc>
          <w:tcPr>
            <w:tcW w:w="1440" w:type="dxa"/>
            <w:shd w:val="clear" w:color="auto" w:fill="1F4E78"/>
            <w:tcMar>
              <w:top w:w="60" w:type="dxa"/>
              <w:left w:w="50" w:type="dxa"/>
              <w:bottom w:w="60" w:type="dxa"/>
              <w:right w:w="50" w:type="dxa"/>
            </w:tcMar>
            <w:vAlign w:val="center"/>
          </w:tcPr>
          <w:p w14:paraId="1DA1328F" w14:textId="77777777" w:rsidR="002E4A17" w:rsidRDefault="00000000">
            <w:r>
              <w:rPr>
                <w:b/>
                <w:color w:val="FFFFFF"/>
                <w:sz w:val="17"/>
              </w:rPr>
              <w:t>16-25 Nov</w:t>
            </w:r>
          </w:p>
        </w:tc>
        <w:tc>
          <w:tcPr>
            <w:tcW w:w="1440" w:type="dxa"/>
            <w:shd w:val="clear" w:color="auto" w:fill="1F4E78"/>
            <w:tcMar>
              <w:top w:w="60" w:type="dxa"/>
              <w:left w:w="50" w:type="dxa"/>
              <w:bottom w:w="60" w:type="dxa"/>
              <w:right w:w="50" w:type="dxa"/>
            </w:tcMar>
            <w:vAlign w:val="center"/>
          </w:tcPr>
          <w:p w14:paraId="4C1D5671" w14:textId="77777777" w:rsidR="002E4A17" w:rsidRDefault="00000000">
            <w:r>
              <w:rPr>
                <w:b/>
                <w:color w:val="FFFFFF"/>
                <w:sz w:val="17"/>
              </w:rPr>
              <w:t>26-30 Nov</w:t>
            </w:r>
          </w:p>
        </w:tc>
        <w:tc>
          <w:tcPr>
            <w:tcW w:w="1440" w:type="dxa"/>
            <w:shd w:val="clear" w:color="auto" w:fill="1F4E78"/>
            <w:tcMar>
              <w:top w:w="60" w:type="dxa"/>
              <w:left w:w="50" w:type="dxa"/>
              <w:bottom w:w="60" w:type="dxa"/>
              <w:right w:w="50" w:type="dxa"/>
            </w:tcMar>
            <w:vAlign w:val="center"/>
          </w:tcPr>
          <w:p w14:paraId="1C8A01A6" w14:textId="77777777" w:rsidR="002E4A17" w:rsidRDefault="00000000">
            <w:r>
              <w:rPr>
                <w:b/>
                <w:color w:val="FFFFFF"/>
                <w:sz w:val="17"/>
              </w:rPr>
              <w:t>1-4 Dec</w:t>
            </w:r>
          </w:p>
        </w:tc>
      </w:tr>
      <w:tr w:rsidR="002E4A17" w14:paraId="13D487D7" w14:textId="77777777">
        <w:trPr>
          <w:jc w:val="center"/>
        </w:trPr>
        <w:tc>
          <w:tcPr>
            <w:tcW w:w="3311" w:type="dxa"/>
            <w:tcMar>
              <w:top w:w="50" w:type="dxa"/>
              <w:left w:w="40" w:type="dxa"/>
              <w:bottom w:w="50" w:type="dxa"/>
              <w:right w:w="40" w:type="dxa"/>
            </w:tcMar>
            <w:vAlign w:val="center"/>
          </w:tcPr>
          <w:p w14:paraId="1625558C" w14:textId="77777777" w:rsidR="002E4A17" w:rsidRDefault="00000000">
            <w:r>
              <w:rPr>
                <w:sz w:val="17"/>
              </w:rPr>
              <w:t>Project Proposal</w:t>
            </w:r>
          </w:p>
        </w:tc>
        <w:tc>
          <w:tcPr>
            <w:tcW w:w="1440" w:type="dxa"/>
            <w:shd w:val="clear" w:color="auto" w:fill="D9EAF7"/>
            <w:tcMar>
              <w:top w:w="50" w:type="dxa"/>
              <w:left w:w="40" w:type="dxa"/>
              <w:bottom w:w="50" w:type="dxa"/>
              <w:right w:w="40" w:type="dxa"/>
            </w:tcMar>
            <w:vAlign w:val="center"/>
          </w:tcPr>
          <w:p w14:paraId="314F8FF0" w14:textId="77777777" w:rsidR="002E4A17" w:rsidRDefault="002E4A17"/>
        </w:tc>
        <w:tc>
          <w:tcPr>
            <w:tcW w:w="1440" w:type="dxa"/>
            <w:tcMar>
              <w:top w:w="50" w:type="dxa"/>
              <w:left w:w="40" w:type="dxa"/>
              <w:bottom w:w="50" w:type="dxa"/>
              <w:right w:w="40" w:type="dxa"/>
            </w:tcMar>
            <w:vAlign w:val="center"/>
          </w:tcPr>
          <w:p w14:paraId="5451A6E1" w14:textId="77777777" w:rsidR="002E4A17" w:rsidRDefault="002E4A17"/>
        </w:tc>
        <w:tc>
          <w:tcPr>
            <w:tcW w:w="1440" w:type="dxa"/>
            <w:tcMar>
              <w:top w:w="50" w:type="dxa"/>
              <w:left w:w="40" w:type="dxa"/>
              <w:bottom w:w="50" w:type="dxa"/>
              <w:right w:w="40" w:type="dxa"/>
            </w:tcMar>
            <w:vAlign w:val="center"/>
          </w:tcPr>
          <w:p w14:paraId="5B7BE485" w14:textId="77777777" w:rsidR="002E4A17" w:rsidRDefault="002E4A17"/>
        </w:tc>
        <w:tc>
          <w:tcPr>
            <w:tcW w:w="1440" w:type="dxa"/>
            <w:tcMar>
              <w:top w:w="50" w:type="dxa"/>
              <w:left w:w="40" w:type="dxa"/>
              <w:bottom w:w="50" w:type="dxa"/>
              <w:right w:w="40" w:type="dxa"/>
            </w:tcMar>
            <w:vAlign w:val="center"/>
          </w:tcPr>
          <w:p w14:paraId="3AFAB9E7" w14:textId="77777777" w:rsidR="002E4A17" w:rsidRDefault="002E4A17"/>
        </w:tc>
        <w:tc>
          <w:tcPr>
            <w:tcW w:w="1440" w:type="dxa"/>
            <w:tcMar>
              <w:top w:w="50" w:type="dxa"/>
              <w:left w:w="40" w:type="dxa"/>
              <w:bottom w:w="50" w:type="dxa"/>
              <w:right w:w="40" w:type="dxa"/>
            </w:tcMar>
            <w:vAlign w:val="center"/>
          </w:tcPr>
          <w:p w14:paraId="3FBAA8DC" w14:textId="77777777" w:rsidR="002E4A17" w:rsidRDefault="002E4A17"/>
        </w:tc>
        <w:tc>
          <w:tcPr>
            <w:tcW w:w="1440" w:type="dxa"/>
            <w:tcMar>
              <w:top w:w="50" w:type="dxa"/>
              <w:left w:w="40" w:type="dxa"/>
              <w:bottom w:w="50" w:type="dxa"/>
              <w:right w:w="40" w:type="dxa"/>
            </w:tcMar>
            <w:vAlign w:val="center"/>
          </w:tcPr>
          <w:p w14:paraId="76ECE6DF" w14:textId="77777777" w:rsidR="002E4A17" w:rsidRDefault="002E4A17"/>
        </w:tc>
        <w:tc>
          <w:tcPr>
            <w:tcW w:w="1440" w:type="dxa"/>
            <w:tcMar>
              <w:top w:w="50" w:type="dxa"/>
              <w:left w:w="40" w:type="dxa"/>
              <w:bottom w:w="50" w:type="dxa"/>
              <w:right w:w="40" w:type="dxa"/>
            </w:tcMar>
            <w:vAlign w:val="center"/>
          </w:tcPr>
          <w:p w14:paraId="7961E8E0" w14:textId="77777777" w:rsidR="002E4A17" w:rsidRDefault="002E4A17"/>
        </w:tc>
        <w:tc>
          <w:tcPr>
            <w:tcW w:w="1440" w:type="dxa"/>
            <w:tcMar>
              <w:top w:w="50" w:type="dxa"/>
              <w:left w:w="40" w:type="dxa"/>
              <w:bottom w:w="50" w:type="dxa"/>
              <w:right w:w="40" w:type="dxa"/>
            </w:tcMar>
            <w:vAlign w:val="center"/>
          </w:tcPr>
          <w:p w14:paraId="3C2FE0EC" w14:textId="77777777" w:rsidR="002E4A17" w:rsidRDefault="002E4A17"/>
        </w:tc>
      </w:tr>
      <w:tr w:rsidR="002E4A17" w14:paraId="05E6161E" w14:textId="77777777">
        <w:trPr>
          <w:jc w:val="center"/>
        </w:trPr>
        <w:tc>
          <w:tcPr>
            <w:tcW w:w="3311" w:type="dxa"/>
            <w:tcMar>
              <w:top w:w="50" w:type="dxa"/>
              <w:left w:w="40" w:type="dxa"/>
              <w:bottom w:w="50" w:type="dxa"/>
              <w:right w:w="40" w:type="dxa"/>
            </w:tcMar>
            <w:vAlign w:val="center"/>
          </w:tcPr>
          <w:p w14:paraId="5B6C0F3B" w14:textId="77777777" w:rsidR="002E4A17" w:rsidRDefault="00000000">
            <w:r>
              <w:rPr>
                <w:sz w:val="17"/>
              </w:rPr>
              <w:t>Project Plan &amp; Team Roles</w:t>
            </w:r>
          </w:p>
        </w:tc>
        <w:tc>
          <w:tcPr>
            <w:tcW w:w="1440" w:type="dxa"/>
            <w:shd w:val="clear" w:color="auto" w:fill="D9EAF7"/>
            <w:tcMar>
              <w:top w:w="50" w:type="dxa"/>
              <w:left w:w="40" w:type="dxa"/>
              <w:bottom w:w="50" w:type="dxa"/>
              <w:right w:w="40" w:type="dxa"/>
            </w:tcMar>
            <w:vAlign w:val="center"/>
          </w:tcPr>
          <w:p w14:paraId="5B913940" w14:textId="77777777" w:rsidR="002E4A17" w:rsidRDefault="002E4A17"/>
        </w:tc>
        <w:tc>
          <w:tcPr>
            <w:tcW w:w="1440" w:type="dxa"/>
            <w:shd w:val="clear" w:color="auto" w:fill="D9EAF7"/>
            <w:tcMar>
              <w:top w:w="50" w:type="dxa"/>
              <w:left w:w="40" w:type="dxa"/>
              <w:bottom w:w="50" w:type="dxa"/>
              <w:right w:w="40" w:type="dxa"/>
            </w:tcMar>
            <w:vAlign w:val="center"/>
          </w:tcPr>
          <w:p w14:paraId="6D4E3EE3" w14:textId="77777777" w:rsidR="002E4A17" w:rsidRDefault="002E4A17"/>
        </w:tc>
        <w:tc>
          <w:tcPr>
            <w:tcW w:w="1440" w:type="dxa"/>
            <w:tcMar>
              <w:top w:w="50" w:type="dxa"/>
              <w:left w:w="40" w:type="dxa"/>
              <w:bottom w:w="50" w:type="dxa"/>
              <w:right w:w="40" w:type="dxa"/>
            </w:tcMar>
            <w:vAlign w:val="center"/>
          </w:tcPr>
          <w:p w14:paraId="6DCF8738" w14:textId="77777777" w:rsidR="002E4A17" w:rsidRDefault="002E4A17"/>
        </w:tc>
        <w:tc>
          <w:tcPr>
            <w:tcW w:w="1440" w:type="dxa"/>
            <w:tcMar>
              <w:top w:w="50" w:type="dxa"/>
              <w:left w:w="40" w:type="dxa"/>
              <w:bottom w:w="50" w:type="dxa"/>
              <w:right w:w="40" w:type="dxa"/>
            </w:tcMar>
            <w:vAlign w:val="center"/>
          </w:tcPr>
          <w:p w14:paraId="4D8359D1" w14:textId="77777777" w:rsidR="002E4A17" w:rsidRDefault="002E4A17"/>
        </w:tc>
        <w:tc>
          <w:tcPr>
            <w:tcW w:w="1440" w:type="dxa"/>
            <w:tcMar>
              <w:top w:w="50" w:type="dxa"/>
              <w:left w:w="40" w:type="dxa"/>
              <w:bottom w:w="50" w:type="dxa"/>
              <w:right w:w="40" w:type="dxa"/>
            </w:tcMar>
            <w:vAlign w:val="center"/>
          </w:tcPr>
          <w:p w14:paraId="4319851C" w14:textId="77777777" w:rsidR="002E4A17" w:rsidRDefault="002E4A17"/>
        </w:tc>
        <w:tc>
          <w:tcPr>
            <w:tcW w:w="1440" w:type="dxa"/>
            <w:tcMar>
              <w:top w:w="50" w:type="dxa"/>
              <w:left w:w="40" w:type="dxa"/>
              <w:bottom w:w="50" w:type="dxa"/>
              <w:right w:w="40" w:type="dxa"/>
            </w:tcMar>
            <w:vAlign w:val="center"/>
          </w:tcPr>
          <w:p w14:paraId="45146960" w14:textId="77777777" w:rsidR="002E4A17" w:rsidRDefault="002E4A17"/>
        </w:tc>
        <w:tc>
          <w:tcPr>
            <w:tcW w:w="1440" w:type="dxa"/>
            <w:tcMar>
              <w:top w:w="50" w:type="dxa"/>
              <w:left w:w="40" w:type="dxa"/>
              <w:bottom w:w="50" w:type="dxa"/>
              <w:right w:w="40" w:type="dxa"/>
            </w:tcMar>
            <w:vAlign w:val="center"/>
          </w:tcPr>
          <w:p w14:paraId="3B1B586C" w14:textId="77777777" w:rsidR="002E4A17" w:rsidRDefault="002E4A17"/>
        </w:tc>
        <w:tc>
          <w:tcPr>
            <w:tcW w:w="1440" w:type="dxa"/>
            <w:tcMar>
              <w:top w:w="50" w:type="dxa"/>
              <w:left w:w="40" w:type="dxa"/>
              <w:bottom w:w="50" w:type="dxa"/>
              <w:right w:w="40" w:type="dxa"/>
            </w:tcMar>
            <w:vAlign w:val="center"/>
          </w:tcPr>
          <w:p w14:paraId="231C0B31" w14:textId="77777777" w:rsidR="002E4A17" w:rsidRDefault="002E4A17"/>
        </w:tc>
      </w:tr>
      <w:tr w:rsidR="002E4A17" w14:paraId="6EFB715F" w14:textId="77777777">
        <w:trPr>
          <w:jc w:val="center"/>
        </w:trPr>
        <w:tc>
          <w:tcPr>
            <w:tcW w:w="3311" w:type="dxa"/>
            <w:tcMar>
              <w:top w:w="50" w:type="dxa"/>
              <w:left w:w="40" w:type="dxa"/>
              <w:bottom w:w="50" w:type="dxa"/>
              <w:right w:w="40" w:type="dxa"/>
            </w:tcMar>
            <w:vAlign w:val="center"/>
          </w:tcPr>
          <w:p w14:paraId="66EB4307" w14:textId="77777777" w:rsidR="002E4A17" w:rsidRDefault="00000000">
            <w:r>
              <w:rPr>
                <w:sz w:val="17"/>
              </w:rPr>
              <w:t>Risk, KPIs &amp; Requirements</w:t>
            </w:r>
          </w:p>
        </w:tc>
        <w:tc>
          <w:tcPr>
            <w:tcW w:w="1440" w:type="dxa"/>
            <w:tcMar>
              <w:top w:w="50" w:type="dxa"/>
              <w:left w:w="40" w:type="dxa"/>
              <w:bottom w:w="50" w:type="dxa"/>
              <w:right w:w="40" w:type="dxa"/>
            </w:tcMar>
            <w:vAlign w:val="center"/>
          </w:tcPr>
          <w:p w14:paraId="6A776458" w14:textId="77777777" w:rsidR="002E4A17" w:rsidRDefault="002E4A17"/>
        </w:tc>
        <w:tc>
          <w:tcPr>
            <w:tcW w:w="1440" w:type="dxa"/>
            <w:shd w:val="clear" w:color="auto" w:fill="D9EAF7"/>
            <w:tcMar>
              <w:top w:w="50" w:type="dxa"/>
              <w:left w:w="40" w:type="dxa"/>
              <w:bottom w:w="50" w:type="dxa"/>
              <w:right w:w="40" w:type="dxa"/>
            </w:tcMar>
            <w:vAlign w:val="center"/>
          </w:tcPr>
          <w:p w14:paraId="01516707" w14:textId="77777777" w:rsidR="002E4A17" w:rsidRDefault="002E4A17"/>
        </w:tc>
        <w:tc>
          <w:tcPr>
            <w:tcW w:w="1440" w:type="dxa"/>
            <w:tcMar>
              <w:top w:w="50" w:type="dxa"/>
              <w:left w:w="40" w:type="dxa"/>
              <w:bottom w:w="50" w:type="dxa"/>
              <w:right w:w="40" w:type="dxa"/>
            </w:tcMar>
            <w:vAlign w:val="center"/>
          </w:tcPr>
          <w:p w14:paraId="2AEA2FF7" w14:textId="77777777" w:rsidR="002E4A17" w:rsidRDefault="002E4A17"/>
        </w:tc>
        <w:tc>
          <w:tcPr>
            <w:tcW w:w="1440" w:type="dxa"/>
            <w:tcMar>
              <w:top w:w="50" w:type="dxa"/>
              <w:left w:w="40" w:type="dxa"/>
              <w:bottom w:w="50" w:type="dxa"/>
              <w:right w:w="40" w:type="dxa"/>
            </w:tcMar>
            <w:vAlign w:val="center"/>
          </w:tcPr>
          <w:p w14:paraId="753EE7F3" w14:textId="77777777" w:rsidR="002E4A17" w:rsidRDefault="002E4A17"/>
        </w:tc>
        <w:tc>
          <w:tcPr>
            <w:tcW w:w="1440" w:type="dxa"/>
            <w:tcMar>
              <w:top w:w="50" w:type="dxa"/>
              <w:left w:w="40" w:type="dxa"/>
              <w:bottom w:w="50" w:type="dxa"/>
              <w:right w:w="40" w:type="dxa"/>
            </w:tcMar>
            <w:vAlign w:val="center"/>
          </w:tcPr>
          <w:p w14:paraId="09555D17" w14:textId="77777777" w:rsidR="002E4A17" w:rsidRDefault="002E4A17"/>
        </w:tc>
        <w:tc>
          <w:tcPr>
            <w:tcW w:w="1440" w:type="dxa"/>
            <w:tcMar>
              <w:top w:w="50" w:type="dxa"/>
              <w:left w:w="40" w:type="dxa"/>
              <w:bottom w:w="50" w:type="dxa"/>
              <w:right w:w="40" w:type="dxa"/>
            </w:tcMar>
            <w:vAlign w:val="center"/>
          </w:tcPr>
          <w:p w14:paraId="2AE0E458" w14:textId="77777777" w:rsidR="002E4A17" w:rsidRDefault="002E4A17"/>
        </w:tc>
        <w:tc>
          <w:tcPr>
            <w:tcW w:w="1440" w:type="dxa"/>
            <w:tcMar>
              <w:top w:w="50" w:type="dxa"/>
              <w:left w:w="40" w:type="dxa"/>
              <w:bottom w:w="50" w:type="dxa"/>
              <w:right w:w="40" w:type="dxa"/>
            </w:tcMar>
            <w:vAlign w:val="center"/>
          </w:tcPr>
          <w:p w14:paraId="10A4C529" w14:textId="77777777" w:rsidR="002E4A17" w:rsidRDefault="002E4A17"/>
        </w:tc>
        <w:tc>
          <w:tcPr>
            <w:tcW w:w="1440" w:type="dxa"/>
            <w:tcMar>
              <w:top w:w="50" w:type="dxa"/>
              <w:left w:w="40" w:type="dxa"/>
              <w:bottom w:w="50" w:type="dxa"/>
              <w:right w:w="40" w:type="dxa"/>
            </w:tcMar>
            <w:vAlign w:val="center"/>
          </w:tcPr>
          <w:p w14:paraId="1C2C6A6C" w14:textId="77777777" w:rsidR="002E4A17" w:rsidRDefault="002E4A17"/>
        </w:tc>
      </w:tr>
      <w:tr w:rsidR="002E4A17" w14:paraId="61AB0352" w14:textId="77777777">
        <w:trPr>
          <w:jc w:val="center"/>
        </w:trPr>
        <w:tc>
          <w:tcPr>
            <w:tcW w:w="3311" w:type="dxa"/>
            <w:tcMar>
              <w:top w:w="50" w:type="dxa"/>
              <w:left w:w="40" w:type="dxa"/>
              <w:bottom w:w="50" w:type="dxa"/>
              <w:right w:w="40" w:type="dxa"/>
            </w:tcMar>
            <w:vAlign w:val="center"/>
          </w:tcPr>
          <w:p w14:paraId="3F3935EF" w14:textId="77777777" w:rsidR="002E4A17" w:rsidRDefault="00000000">
            <w:r>
              <w:rPr>
                <w:sz w:val="17"/>
              </w:rPr>
              <w:t>Data Understanding &amp; Cleaning</w:t>
            </w:r>
          </w:p>
        </w:tc>
        <w:tc>
          <w:tcPr>
            <w:tcW w:w="1440" w:type="dxa"/>
            <w:tcMar>
              <w:top w:w="50" w:type="dxa"/>
              <w:left w:w="40" w:type="dxa"/>
              <w:bottom w:w="50" w:type="dxa"/>
              <w:right w:w="40" w:type="dxa"/>
            </w:tcMar>
            <w:vAlign w:val="center"/>
          </w:tcPr>
          <w:p w14:paraId="10D6E55F" w14:textId="77777777" w:rsidR="002E4A17" w:rsidRDefault="002E4A17"/>
        </w:tc>
        <w:tc>
          <w:tcPr>
            <w:tcW w:w="1440" w:type="dxa"/>
            <w:tcMar>
              <w:top w:w="50" w:type="dxa"/>
              <w:left w:w="40" w:type="dxa"/>
              <w:bottom w:w="50" w:type="dxa"/>
              <w:right w:w="40" w:type="dxa"/>
            </w:tcMar>
            <w:vAlign w:val="center"/>
          </w:tcPr>
          <w:p w14:paraId="1F2A354C" w14:textId="77777777" w:rsidR="002E4A17" w:rsidRDefault="002E4A17"/>
        </w:tc>
        <w:tc>
          <w:tcPr>
            <w:tcW w:w="1440" w:type="dxa"/>
            <w:shd w:val="clear" w:color="auto" w:fill="D9EAF7"/>
            <w:tcMar>
              <w:top w:w="50" w:type="dxa"/>
              <w:left w:w="40" w:type="dxa"/>
              <w:bottom w:w="50" w:type="dxa"/>
              <w:right w:w="40" w:type="dxa"/>
            </w:tcMar>
            <w:vAlign w:val="center"/>
          </w:tcPr>
          <w:p w14:paraId="314B5889" w14:textId="77777777" w:rsidR="002E4A17" w:rsidRDefault="002E4A17"/>
        </w:tc>
        <w:tc>
          <w:tcPr>
            <w:tcW w:w="1440" w:type="dxa"/>
            <w:tcMar>
              <w:top w:w="50" w:type="dxa"/>
              <w:left w:w="40" w:type="dxa"/>
              <w:bottom w:w="50" w:type="dxa"/>
              <w:right w:w="40" w:type="dxa"/>
            </w:tcMar>
            <w:vAlign w:val="center"/>
          </w:tcPr>
          <w:p w14:paraId="329054E4" w14:textId="77777777" w:rsidR="002E4A17" w:rsidRDefault="002E4A17"/>
        </w:tc>
        <w:tc>
          <w:tcPr>
            <w:tcW w:w="1440" w:type="dxa"/>
            <w:tcMar>
              <w:top w:w="50" w:type="dxa"/>
              <w:left w:w="40" w:type="dxa"/>
              <w:bottom w:w="50" w:type="dxa"/>
              <w:right w:w="40" w:type="dxa"/>
            </w:tcMar>
            <w:vAlign w:val="center"/>
          </w:tcPr>
          <w:p w14:paraId="66156F7D" w14:textId="77777777" w:rsidR="002E4A17" w:rsidRDefault="002E4A17"/>
        </w:tc>
        <w:tc>
          <w:tcPr>
            <w:tcW w:w="1440" w:type="dxa"/>
            <w:tcMar>
              <w:top w:w="50" w:type="dxa"/>
              <w:left w:w="40" w:type="dxa"/>
              <w:bottom w:w="50" w:type="dxa"/>
              <w:right w:w="40" w:type="dxa"/>
            </w:tcMar>
            <w:vAlign w:val="center"/>
          </w:tcPr>
          <w:p w14:paraId="5F63053F" w14:textId="77777777" w:rsidR="002E4A17" w:rsidRDefault="002E4A17"/>
        </w:tc>
        <w:tc>
          <w:tcPr>
            <w:tcW w:w="1440" w:type="dxa"/>
            <w:tcMar>
              <w:top w:w="50" w:type="dxa"/>
              <w:left w:w="40" w:type="dxa"/>
              <w:bottom w:w="50" w:type="dxa"/>
              <w:right w:w="40" w:type="dxa"/>
            </w:tcMar>
            <w:vAlign w:val="center"/>
          </w:tcPr>
          <w:p w14:paraId="74CD1EDF" w14:textId="77777777" w:rsidR="002E4A17" w:rsidRDefault="002E4A17"/>
        </w:tc>
        <w:tc>
          <w:tcPr>
            <w:tcW w:w="1440" w:type="dxa"/>
            <w:tcMar>
              <w:top w:w="50" w:type="dxa"/>
              <w:left w:w="40" w:type="dxa"/>
              <w:bottom w:w="50" w:type="dxa"/>
              <w:right w:w="40" w:type="dxa"/>
            </w:tcMar>
            <w:vAlign w:val="center"/>
          </w:tcPr>
          <w:p w14:paraId="7C263ACF" w14:textId="77777777" w:rsidR="002E4A17" w:rsidRDefault="002E4A17"/>
        </w:tc>
      </w:tr>
      <w:tr w:rsidR="002E4A17" w14:paraId="39FCF9D8" w14:textId="77777777">
        <w:trPr>
          <w:jc w:val="center"/>
        </w:trPr>
        <w:tc>
          <w:tcPr>
            <w:tcW w:w="3311" w:type="dxa"/>
            <w:tcMar>
              <w:top w:w="50" w:type="dxa"/>
              <w:left w:w="40" w:type="dxa"/>
              <w:bottom w:w="50" w:type="dxa"/>
              <w:right w:w="40" w:type="dxa"/>
            </w:tcMar>
            <w:vAlign w:val="center"/>
          </w:tcPr>
          <w:p w14:paraId="78AB3ED2" w14:textId="77777777" w:rsidR="002E4A17" w:rsidRDefault="00000000">
            <w:r>
              <w:rPr>
                <w:sz w:val="17"/>
              </w:rPr>
              <w:t>Analysis Questions &amp; Analysis</w:t>
            </w:r>
          </w:p>
        </w:tc>
        <w:tc>
          <w:tcPr>
            <w:tcW w:w="1440" w:type="dxa"/>
            <w:tcMar>
              <w:top w:w="50" w:type="dxa"/>
              <w:left w:w="40" w:type="dxa"/>
              <w:bottom w:w="50" w:type="dxa"/>
              <w:right w:w="40" w:type="dxa"/>
            </w:tcMar>
            <w:vAlign w:val="center"/>
          </w:tcPr>
          <w:p w14:paraId="5C95FCEB" w14:textId="77777777" w:rsidR="002E4A17" w:rsidRDefault="002E4A17"/>
        </w:tc>
        <w:tc>
          <w:tcPr>
            <w:tcW w:w="1440" w:type="dxa"/>
            <w:tcMar>
              <w:top w:w="50" w:type="dxa"/>
              <w:left w:w="40" w:type="dxa"/>
              <w:bottom w:w="50" w:type="dxa"/>
              <w:right w:w="40" w:type="dxa"/>
            </w:tcMar>
            <w:vAlign w:val="center"/>
          </w:tcPr>
          <w:p w14:paraId="01149C51" w14:textId="77777777" w:rsidR="002E4A17" w:rsidRDefault="002E4A17"/>
        </w:tc>
        <w:tc>
          <w:tcPr>
            <w:tcW w:w="1440" w:type="dxa"/>
            <w:tcMar>
              <w:top w:w="50" w:type="dxa"/>
              <w:left w:w="40" w:type="dxa"/>
              <w:bottom w:w="50" w:type="dxa"/>
              <w:right w:w="40" w:type="dxa"/>
            </w:tcMar>
            <w:vAlign w:val="center"/>
          </w:tcPr>
          <w:p w14:paraId="0EBD73D8" w14:textId="77777777" w:rsidR="002E4A17" w:rsidRDefault="002E4A17"/>
        </w:tc>
        <w:tc>
          <w:tcPr>
            <w:tcW w:w="1440" w:type="dxa"/>
            <w:shd w:val="clear" w:color="auto" w:fill="D9EAF7"/>
            <w:tcMar>
              <w:top w:w="50" w:type="dxa"/>
              <w:left w:w="40" w:type="dxa"/>
              <w:bottom w:w="50" w:type="dxa"/>
              <w:right w:w="40" w:type="dxa"/>
            </w:tcMar>
            <w:vAlign w:val="center"/>
          </w:tcPr>
          <w:p w14:paraId="1511E397" w14:textId="77777777" w:rsidR="002E4A17" w:rsidRDefault="002E4A17"/>
        </w:tc>
        <w:tc>
          <w:tcPr>
            <w:tcW w:w="1440" w:type="dxa"/>
            <w:tcMar>
              <w:top w:w="50" w:type="dxa"/>
              <w:left w:w="40" w:type="dxa"/>
              <w:bottom w:w="50" w:type="dxa"/>
              <w:right w:w="40" w:type="dxa"/>
            </w:tcMar>
            <w:vAlign w:val="center"/>
          </w:tcPr>
          <w:p w14:paraId="6A54C6B9" w14:textId="77777777" w:rsidR="002E4A17" w:rsidRDefault="002E4A17"/>
        </w:tc>
        <w:tc>
          <w:tcPr>
            <w:tcW w:w="1440" w:type="dxa"/>
            <w:tcMar>
              <w:top w:w="50" w:type="dxa"/>
              <w:left w:w="40" w:type="dxa"/>
              <w:bottom w:w="50" w:type="dxa"/>
              <w:right w:w="40" w:type="dxa"/>
            </w:tcMar>
            <w:vAlign w:val="center"/>
          </w:tcPr>
          <w:p w14:paraId="51588581" w14:textId="77777777" w:rsidR="002E4A17" w:rsidRDefault="002E4A17"/>
        </w:tc>
        <w:tc>
          <w:tcPr>
            <w:tcW w:w="1440" w:type="dxa"/>
            <w:tcMar>
              <w:top w:w="50" w:type="dxa"/>
              <w:left w:w="40" w:type="dxa"/>
              <w:bottom w:w="50" w:type="dxa"/>
              <w:right w:w="40" w:type="dxa"/>
            </w:tcMar>
            <w:vAlign w:val="center"/>
          </w:tcPr>
          <w:p w14:paraId="4C068360" w14:textId="77777777" w:rsidR="002E4A17" w:rsidRDefault="002E4A17"/>
        </w:tc>
        <w:tc>
          <w:tcPr>
            <w:tcW w:w="1440" w:type="dxa"/>
            <w:tcMar>
              <w:top w:w="50" w:type="dxa"/>
              <w:left w:w="40" w:type="dxa"/>
              <w:bottom w:w="50" w:type="dxa"/>
              <w:right w:w="40" w:type="dxa"/>
            </w:tcMar>
            <w:vAlign w:val="center"/>
          </w:tcPr>
          <w:p w14:paraId="30EAC7BA" w14:textId="77777777" w:rsidR="002E4A17" w:rsidRDefault="002E4A17"/>
        </w:tc>
      </w:tr>
      <w:tr w:rsidR="002E4A17" w14:paraId="66A9BF09" w14:textId="77777777">
        <w:trPr>
          <w:jc w:val="center"/>
        </w:trPr>
        <w:tc>
          <w:tcPr>
            <w:tcW w:w="3311" w:type="dxa"/>
            <w:tcMar>
              <w:top w:w="50" w:type="dxa"/>
              <w:left w:w="40" w:type="dxa"/>
              <w:bottom w:w="50" w:type="dxa"/>
              <w:right w:w="40" w:type="dxa"/>
            </w:tcMar>
            <w:vAlign w:val="center"/>
          </w:tcPr>
          <w:p w14:paraId="3909B40D" w14:textId="77777777" w:rsidR="002E4A17" w:rsidRDefault="00000000">
            <w:r>
              <w:rPr>
                <w:sz w:val="17"/>
              </w:rPr>
              <w:t>Forecasting</w:t>
            </w:r>
          </w:p>
        </w:tc>
        <w:tc>
          <w:tcPr>
            <w:tcW w:w="1440" w:type="dxa"/>
            <w:tcMar>
              <w:top w:w="50" w:type="dxa"/>
              <w:left w:w="40" w:type="dxa"/>
              <w:bottom w:w="50" w:type="dxa"/>
              <w:right w:w="40" w:type="dxa"/>
            </w:tcMar>
            <w:vAlign w:val="center"/>
          </w:tcPr>
          <w:p w14:paraId="444D35BB" w14:textId="77777777" w:rsidR="002E4A17" w:rsidRDefault="002E4A17"/>
        </w:tc>
        <w:tc>
          <w:tcPr>
            <w:tcW w:w="1440" w:type="dxa"/>
            <w:tcMar>
              <w:top w:w="50" w:type="dxa"/>
              <w:left w:w="40" w:type="dxa"/>
              <w:bottom w:w="50" w:type="dxa"/>
              <w:right w:w="40" w:type="dxa"/>
            </w:tcMar>
            <w:vAlign w:val="center"/>
          </w:tcPr>
          <w:p w14:paraId="61132D0F" w14:textId="77777777" w:rsidR="002E4A17" w:rsidRDefault="002E4A17"/>
        </w:tc>
        <w:tc>
          <w:tcPr>
            <w:tcW w:w="1440" w:type="dxa"/>
            <w:tcMar>
              <w:top w:w="50" w:type="dxa"/>
              <w:left w:w="40" w:type="dxa"/>
              <w:bottom w:w="50" w:type="dxa"/>
              <w:right w:w="40" w:type="dxa"/>
            </w:tcMar>
            <w:vAlign w:val="center"/>
          </w:tcPr>
          <w:p w14:paraId="37B48865" w14:textId="77777777" w:rsidR="002E4A17" w:rsidRDefault="002E4A17"/>
        </w:tc>
        <w:tc>
          <w:tcPr>
            <w:tcW w:w="1440" w:type="dxa"/>
            <w:tcMar>
              <w:top w:w="50" w:type="dxa"/>
              <w:left w:w="40" w:type="dxa"/>
              <w:bottom w:w="50" w:type="dxa"/>
              <w:right w:w="40" w:type="dxa"/>
            </w:tcMar>
            <w:vAlign w:val="center"/>
          </w:tcPr>
          <w:p w14:paraId="23E14C68" w14:textId="77777777" w:rsidR="002E4A17" w:rsidRDefault="002E4A17"/>
        </w:tc>
        <w:tc>
          <w:tcPr>
            <w:tcW w:w="1440" w:type="dxa"/>
            <w:shd w:val="clear" w:color="auto" w:fill="D9EAF7"/>
            <w:tcMar>
              <w:top w:w="50" w:type="dxa"/>
              <w:left w:w="40" w:type="dxa"/>
              <w:bottom w:w="50" w:type="dxa"/>
              <w:right w:w="40" w:type="dxa"/>
            </w:tcMar>
            <w:vAlign w:val="center"/>
          </w:tcPr>
          <w:p w14:paraId="153CF0B9" w14:textId="77777777" w:rsidR="002E4A17" w:rsidRDefault="002E4A17"/>
        </w:tc>
        <w:tc>
          <w:tcPr>
            <w:tcW w:w="1440" w:type="dxa"/>
            <w:tcMar>
              <w:top w:w="50" w:type="dxa"/>
              <w:left w:w="40" w:type="dxa"/>
              <w:bottom w:w="50" w:type="dxa"/>
              <w:right w:w="40" w:type="dxa"/>
            </w:tcMar>
            <w:vAlign w:val="center"/>
          </w:tcPr>
          <w:p w14:paraId="5DEBB2DC" w14:textId="77777777" w:rsidR="002E4A17" w:rsidRDefault="002E4A17"/>
        </w:tc>
        <w:tc>
          <w:tcPr>
            <w:tcW w:w="1440" w:type="dxa"/>
            <w:tcMar>
              <w:top w:w="50" w:type="dxa"/>
              <w:left w:w="40" w:type="dxa"/>
              <w:bottom w:w="50" w:type="dxa"/>
              <w:right w:w="40" w:type="dxa"/>
            </w:tcMar>
            <w:vAlign w:val="center"/>
          </w:tcPr>
          <w:p w14:paraId="363990F7" w14:textId="77777777" w:rsidR="002E4A17" w:rsidRDefault="002E4A17"/>
        </w:tc>
        <w:tc>
          <w:tcPr>
            <w:tcW w:w="1440" w:type="dxa"/>
            <w:tcMar>
              <w:top w:w="50" w:type="dxa"/>
              <w:left w:w="40" w:type="dxa"/>
              <w:bottom w:w="50" w:type="dxa"/>
              <w:right w:w="40" w:type="dxa"/>
            </w:tcMar>
            <w:vAlign w:val="center"/>
          </w:tcPr>
          <w:p w14:paraId="597B34E9" w14:textId="77777777" w:rsidR="002E4A17" w:rsidRDefault="002E4A17"/>
        </w:tc>
      </w:tr>
      <w:tr w:rsidR="002E4A17" w14:paraId="12457AD9" w14:textId="77777777">
        <w:trPr>
          <w:jc w:val="center"/>
        </w:trPr>
        <w:tc>
          <w:tcPr>
            <w:tcW w:w="3311" w:type="dxa"/>
            <w:tcMar>
              <w:top w:w="50" w:type="dxa"/>
              <w:left w:w="40" w:type="dxa"/>
              <w:bottom w:w="50" w:type="dxa"/>
              <w:right w:w="40" w:type="dxa"/>
            </w:tcMar>
            <w:vAlign w:val="center"/>
          </w:tcPr>
          <w:p w14:paraId="1912A7CB" w14:textId="77777777" w:rsidR="002E4A17" w:rsidRDefault="00000000">
            <w:r>
              <w:rPr>
                <w:sz w:val="17"/>
              </w:rPr>
              <w:t>Power BI Dashboard</w:t>
            </w:r>
          </w:p>
        </w:tc>
        <w:tc>
          <w:tcPr>
            <w:tcW w:w="1440" w:type="dxa"/>
            <w:tcMar>
              <w:top w:w="50" w:type="dxa"/>
              <w:left w:w="40" w:type="dxa"/>
              <w:bottom w:w="50" w:type="dxa"/>
              <w:right w:w="40" w:type="dxa"/>
            </w:tcMar>
            <w:vAlign w:val="center"/>
          </w:tcPr>
          <w:p w14:paraId="7BBBE352" w14:textId="77777777" w:rsidR="002E4A17" w:rsidRDefault="002E4A17"/>
        </w:tc>
        <w:tc>
          <w:tcPr>
            <w:tcW w:w="1440" w:type="dxa"/>
            <w:tcMar>
              <w:top w:w="50" w:type="dxa"/>
              <w:left w:w="40" w:type="dxa"/>
              <w:bottom w:w="50" w:type="dxa"/>
              <w:right w:w="40" w:type="dxa"/>
            </w:tcMar>
            <w:vAlign w:val="center"/>
          </w:tcPr>
          <w:p w14:paraId="720CB30D" w14:textId="77777777" w:rsidR="002E4A17" w:rsidRDefault="002E4A17"/>
        </w:tc>
        <w:tc>
          <w:tcPr>
            <w:tcW w:w="1440" w:type="dxa"/>
            <w:tcMar>
              <w:top w:w="50" w:type="dxa"/>
              <w:left w:w="40" w:type="dxa"/>
              <w:bottom w:w="50" w:type="dxa"/>
              <w:right w:w="40" w:type="dxa"/>
            </w:tcMar>
            <w:vAlign w:val="center"/>
          </w:tcPr>
          <w:p w14:paraId="6C3DFA13" w14:textId="77777777" w:rsidR="002E4A17" w:rsidRDefault="002E4A17"/>
        </w:tc>
        <w:tc>
          <w:tcPr>
            <w:tcW w:w="1440" w:type="dxa"/>
            <w:tcMar>
              <w:top w:w="50" w:type="dxa"/>
              <w:left w:w="40" w:type="dxa"/>
              <w:bottom w:w="50" w:type="dxa"/>
              <w:right w:w="40" w:type="dxa"/>
            </w:tcMar>
            <w:vAlign w:val="center"/>
          </w:tcPr>
          <w:p w14:paraId="20AF8A97" w14:textId="77777777" w:rsidR="002E4A17" w:rsidRDefault="002E4A17"/>
        </w:tc>
        <w:tc>
          <w:tcPr>
            <w:tcW w:w="1440" w:type="dxa"/>
            <w:tcMar>
              <w:top w:w="50" w:type="dxa"/>
              <w:left w:w="40" w:type="dxa"/>
              <w:bottom w:w="50" w:type="dxa"/>
              <w:right w:w="40" w:type="dxa"/>
            </w:tcMar>
            <w:vAlign w:val="center"/>
          </w:tcPr>
          <w:p w14:paraId="096474B0" w14:textId="77777777" w:rsidR="002E4A17" w:rsidRDefault="002E4A17"/>
        </w:tc>
        <w:tc>
          <w:tcPr>
            <w:tcW w:w="1440" w:type="dxa"/>
            <w:shd w:val="clear" w:color="auto" w:fill="D9EAF7"/>
            <w:tcMar>
              <w:top w:w="50" w:type="dxa"/>
              <w:left w:w="40" w:type="dxa"/>
              <w:bottom w:w="50" w:type="dxa"/>
              <w:right w:w="40" w:type="dxa"/>
            </w:tcMar>
            <w:vAlign w:val="center"/>
          </w:tcPr>
          <w:p w14:paraId="6DDD2F65" w14:textId="77777777" w:rsidR="002E4A17" w:rsidRDefault="002E4A17"/>
        </w:tc>
        <w:tc>
          <w:tcPr>
            <w:tcW w:w="1440" w:type="dxa"/>
            <w:tcMar>
              <w:top w:w="50" w:type="dxa"/>
              <w:left w:w="40" w:type="dxa"/>
              <w:bottom w:w="50" w:type="dxa"/>
              <w:right w:w="40" w:type="dxa"/>
            </w:tcMar>
            <w:vAlign w:val="center"/>
          </w:tcPr>
          <w:p w14:paraId="59701D04" w14:textId="77777777" w:rsidR="002E4A17" w:rsidRDefault="002E4A17"/>
        </w:tc>
        <w:tc>
          <w:tcPr>
            <w:tcW w:w="1440" w:type="dxa"/>
            <w:tcMar>
              <w:top w:w="50" w:type="dxa"/>
              <w:left w:w="40" w:type="dxa"/>
              <w:bottom w:w="50" w:type="dxa"/>
              <w:right w:w="40" w:type="dxa"/>
            </w:tcMar>
            <w:vAlign w:val="center"/>
          </w:tcPr>
          <w:p w14:paraId="3D160EE0" w14:textId="77777777" w:rsidR="002E4A17" w:rsidRDefault="002E4A17"/>
        </w:tc>
      </w:tr>
      <w:tr w:rsidR="002E4A17" w14:paraId="6B3477AF" w14:textId="77777777">
        <w:trPr>
          <w:jc w:val="center"/>
        </w:trPr>
        <w:tc>
          <w:tcPr>
            <w:tcW w:w="3311" w:type="dxa"/>
            <w:tcMar>
              <w:top w:w="50" w:type="dxa"/>
              <w:left w:w="40" w:type="dxa"/>
              <w:bottom w:w="50" w:type="dxa"/>
              <w:right w:w="40" w:type="dxa"/>
            </w:tcMar>
            <w:vAlign w:val="center"/>
          </w:tcPr>
          <w:p w14:paraId="0E8697A6" w14:textId="77777777" w:rsidR="002E4A17" w:rsidRDefault="00000000">
            <w:r>
              <w:rPr>
                <w:sz w:val="17"/>
              </w:rPr>
              <w:t>Testing &amp; Final Review</w:t>
            </w:r>
          </w:p>
        </w:tc>
        <w:tc>
          <w:tcPr>
            <w:tcW w:w="1440" w:type="dxa"/>
            <w:tcMar>
              <w:top w:w="50" w:type="dxa"/>
              <w:left w:w="40" w:type="dxa"/>
              <w:bottom w:w="50" w:type="dxa"/>
              <w:right w:w="40" w:type="dxa"/>
            </w:tcMar>
            <w:vAlign w:val="center"/>
          </w:tcPr>
          <w:p w14:paraId="5C74735A" w14:textId="77777777" w:rsidR="002E4A17" w:rsidRDefault="002E4A17"/>
        </w:tc>
        <w:tc>
          <w:tcPr>
            <w:tcW w:w="1440" w:type="dxa"/>
            <w:tcMar>
              <w:top w:w="50" w:type="dxa"/>
              <w:left w:w="40" w:type="dxa"/>
              <w:bottom w:w="50" w:type="dxa"/>
              <w:right w:w="40" w:type="dxa"/>
            </w:tcMar>
            <w:vAlign w:val="center"/>
          </w:tcPr>
          <w:p w14:paraId="7A7A1870" w14:textId="77777777" w:rsidR="002E4A17" w:rsidRDefault="002E4A17"/>
        </w:tc>
        <w:tc>
          <w:tcPr>
            <w:tcW w:w="1440" w:type="dxa"/>
            <w:tcMar>
              <w:top w:w="50" w:type="dxa"/>
              <w:left w:w="40" w:type="dxa"/>
              <w:bottom w:w="50" w:type="dxa"/>
              <w:right w:w="40" w:type="dxa"/>
            </w:tcMar>
            <w:vAlign w:val="center"/>
          </w:tcPr>
          <w:p w14:paraId="39086B3C" w14:textId="77777777" w:rsidR="002E4A17" w:rsidRDefault="002E4A17"/>
        </w:tc>
        <w:tc>
          <w:tcPr>
            <w:tcW w:w="1440" w:type="dxa"/>
            <w:tcMar>
              <w:top w:w="50" w:type="dxa"/>
              <w:left w:w="40" w:type="dxa"/>
              <w:bottom w:w="50" w:type="dxa"/>
              <w:right w:w="40" w:type="dxa"/>
            </w:tcMar>
            <w:vAlign w:val="center"/>
          </w:tcPr>
          <w:p w14:paraId="1306C207" w14:textId="77777777" w:rsidR="002E4A17" w:rsidRDefault="002E4A17"/>
        </w:tc>
        <w:tc>
          <w:tcPr>
            <w:tcW w:w="1440" w:type="dxa"/>
            <w:tcMar>
              <w:top w:w="50" w:type="dxa"/>
              <w:left w:w="40" w:type="dxa"/>
              <w:bottom w:w="50" w:type="dxa"/>
              <w:right w:w="40" w:type="dxa"/>
            </w:tcMar>
            <w:vAlign w:val="center"/>
          </w:tcPr>
          <w:p w14:paraId="054E493C" w14:textId="77777777" w:rsidR="002E4A17" w:rsidRDefault="002E4A17"/>
        </w:tc>
        <w:tc>
          <w:tcPr>
            <w:tcW w:w="1440" w:type="dxa"/>
            <w:tcMar>
              <w:top w:w="50" w:type="dxa"/>
              <w:left w:w="40" w:type="dxa"/>
              <w:bottom w:w="50" w:type="dxa"/>
              <w:right w:w="40" w:type="dxa"/>
            </w:tcMar>
            <w:vAlign w:val="center"/>
          </w:tcPr>
          <w:p w14:paraId="275C293D" w14:textId="77777777" w:rsidR="002E4A17" w:rsidRDefault="002E4A17"/>
        </w:tc>
        <w:tc>
          <w:tcPr>
            <w:tcW w:w="1440" w:type="dxa"/>
            <w:shd w:val="clear" w:color="auto" w:fill="D9EAF7"/>
            <w:tcMar>
              <w:top w:w="50" w:type="dxa"/>
              <w:left w:w="40" w:type="dxa"/>
              <w:bottom w:w="50" w:type="dxa"/>
              <w:right w:w="40" w:type="dxa"/>
            </w:tcMar>
            <w:vAlign w:val="center"/>
          </w:tcPr>
          <w:p w14:paraId="15A6C39B" w14:textId="77777777" w:rsidR="002E4A17" w:rsidRDefault="002E4A17"/>
        </w:tc>
        <w:tc>
          <w:tcPr>
            <w:tcW w:w="1440" w:type="dxa"/>
            <w:tcMar>
              <w:top w:w="50" w:type="dxa"/>
              <w:left w:w="40" w:type="dxa"/>
              <w:bottom w:w="50" w:type="dxa"/>
              <w:right w:w="40" w:type="dxa"/>
            </w:tcMar>
            <w:vAlign w:val="center"/>
          </w:tcPr>
          <w:p w14:paraId="39AADEDC" w14:textId="77777777" w:rsidR="002E4A17" w:rsidRDefault="002E4A17"/>
        </w:tc>
      </w:tr>
      <w:tr w:rsidR="002E4A17" w14:paraId="14CAEF7B" w14:textId="77777777">
        <w:trPr>
          <w:jc w:val="center"/>
        </w:trPr>
        <w:tc>
          <w:tcPr>
            <w:tcW w:w="3311" w:type="dxa"/>
            <w:tcMar>
              <w:top w:w="50" w:type="dxa"/>
              <w:left w:w="40" w:type="dxa"/>
              <w:bottom w:w="50" w:type="dxa"/>
              <w:right w:w="40" w:type="dxa"/>
            </w:tcMar>
            <w:vAlign w:val="center"/>
          </w:tcPr>
          <w:p w14:paraId="56E065A4" w14:textId="77777777" w:rsidR="002E4A17" w:rsidRDefault="00000000">
            <w:r>
              <w:rPr>
                <w:sz w:val="17"/>
              </w:rPr>
              <w:t>Documentation &amp; Presentation</w:t>
            </w:r>
          </w:p>
        </w:tc>
        <w:tc>
          <w:tcPr>
            <w:tcW w:w="1440" w:type="dxa"/>
            <w:tcMar>
              <w:top w:w="50" w:type="dxa"/>
              <w:left w:w="40" w:type="dxa"/>
              <w:bottom w:w="50" w:type="dxa"/>
              <w:right w:w="40" w:type="dxa"/>
            </w:tcMar>
            <w:vAlign w:val="center"/>
          </w:tcPr>
          <w:p w14:paraId="79A82229" w14:textId="77777777" w:rsidR="002E4A17" w:rsidRDefault="002E4A17"/>
        </w:tc>
        <w:tc>
          <w:tcPr>
            <w:tcW w:w="1440" w:type="dxa"/>
            <w:tcMar>
              <w:top w:w="50" w:type="dxa"/>
              <w:left w:w="40" w:type="dxa"/>
              <w:bottom w:w="50" w:type="dxa"/>
              <w:right w:w="40" w:type="dxa"/>
            </w:tcMar>
            <w:vAlign w:val="center"/>
          </w:tcPr>
          <w:p w14:paraId="42337A14" w14:textId="77777777" w:rsidR="002E4A17" w:rsidRDefault="002E4A17"/>
        </w:tc>
        <w:tc>
          <w:tcPr>
            <w:tcW w:w="1440" w:type="dxa"/>
            <w:tcMar>
              <w:top w:w="50" w:type="dxa"/>
              <w:left w:w="40" w:type="dxa"/>
              <w:bottom w:w="50" w:type="dxa"/>
              <w:right w:w="40" w:type="dxa"/>
            </w:tcMar>
            <w:vAlign w:val="center"/>
          </w:tcPr>
          <w:p w14:paraId="4BDF1C6B" w14:textId="77777777" w:rsidR="002E4A17" w:rsidRDefault="002E4A17"/>
        </w:tc>
        <w:tc>
          <w:tcPr>
            <w:tcW w:w="1440" w:type="dxa"/>
            <w:tcMar>
              <w:top w:w="50" w:type="dxa"/>
              <w:left w:w="40" w:type="dxa"/>
              <w:bottom w:w="50" w:type="dxa"/>
              <w:right w:w="40" w:type="dxa"/>
            </w:tcMar>
            <w:vAlign w:val="center"/>
          </w:tcPr>
          <w:p w14:paraId="495215D4" w14:textId="77777777" w:rsidR="002E4A17" w:rsidRDefault="002E4A17"/>
        </w:tc>
        <w:tc>
          <w:tcPr>
            <w:tcW w:w="1440" w:type="dxa"/>
            <w:tcMar>
              <w:top w:w="50" w:type="dxa"/>
              <w:left w:w="40" w:type="dxa"/>
              <w:bottom w:w="50" w:type="dxa"/>
              <w:right w:w="40" w:type="dxa"/>
            </w:tcMar>
            <w:vAlign w:val="center"/>
          </w:tcPr>
          <w:p w14:paraId="6D1C4180" w14:textId="77777777" w:rsidR="002E4A17" w:rsidRDefault="002E4A17"/>
        </w:tc>
        <w:tc>
          <w:tcPr>
            <w:tcW w:w="1440" w:type="dxa"/>
            <w:tcMar>
              <w:top w:w="50" w:type="dxa"/>
              <w:left w:w="40" w:type="dxa"/>
              <w:bottom w:w="50" w:type="dxa"/>
              <w:right w:w="40" w:type="dxa"/>
            </w:tcMar>
            <w:vAlign w:val="center"/>
          </w:tcPr>
          <w:p w14:paraId="7009C362" w14:textId="77777777" w:rsidR="002E4A17" w:rsidRDefault="002E4A17"/>
        </w:tc>
        <w:tc>
          <w:tcPr>
            <w:tcW w:w="1440" w:type="dxa"/>
            <w:tcMar>
              <w:top w:w="50" w:type="dxa"/>
              <w:left w:w="40" w:type="dxa"/>
              <w:bottom w:w="50" w:type="dxa"/>
              <w:right w:w="40" w:type="dxa"/>
            </w:tcMar>
            <w:vAlign w:val="center"/>
          </w:tcPr>
          <w:p w14:paraId="4199786B" w14:textId="77777777" w:rsidR="002E4A17" w:rsidRDefault="002E4A17"/>
        </w:tc>
        <w:tc>
          <w:tcPr>
            <w:tcW w:w="1440" w:type="dxa"/>
            <w:shd w:val="clear" w:color="auto" w:fill="D9EAF7"/>
            <w:tcMar>
              <w:top w:w="50" w:type="dxa"/>
              <w:left w:w="40" w:type="dxa"/>
              <w:bottom w:w="50" w:type="dxa"/>
              <w:right w:w="40" w:type="dxa"/>
            </w:tcMar>
            <w:vAlign w:val="center"/>
          </w:tcPr>
          <w:p w14:paraId="37AD776A" w14:textId="77777777" w:rsidR="002E4A17" w:rsidRDefault="002E4A17"/>
        </w:tc>
      </w:tr>
    </w:tbl>
    <w:p w14:paraId="48521095" w14:textId="77777777" w:rsidR="002E4A17" w:rsidRDefault="00000000">
      <w:pPr>
        <w:jc w:val="center"/>
      </w:pPr>
      <w:r>
        <w:t>Project Start: 6 October 2026    |    Final Completion: 4 December 2026</w:t>
      </w:r>
    </w:p>
    <w:p w14:paraId="0F53083D" w14:textId="77777777" w:rsidR="002E4A17" w:rsidRDefault="002E4A17">
      <w:pPr>
        <w:sectPr w:rsidR="002E4A17">
          <w:pgSz w:w="15840" w:h="12240" w:orient="landscape"/>
          <w:pgMar w:top="792" w:right="792" w:bottom="792" w:left="792" w:header="720" w:footer="720" w:gutter="0"/>
          <w:cols w:space="720"/>
          <w:docGrid w:linePitch="360"/>
        </w:sectPr>
      </w:pPr>
    </w:p>
    <w:p w14:paraId="7F6FB30B" w14:textId="77777777" w:rsidR="002E4A17" w:rsidRDefault="00000000">
      <w:pPr>
        <w:pStyle w:val="Heading2"/>
      </w:pPr>
      <w:r>
        <w:lastRenderedPageBreak/>
        <w:t>2.3 Project Milestones</w:t>
      </w:r>
    </w:p>
    <w:tbl>
      <w:tblPr>
        <w:tblStyle w:val="TableGrid"/>
        <w:tblW w:w="0" w:type="auto"/>
        <w:jc w:val="center"/>
        <w:tblLook w:val="04A0" w:firstRow="1" w:lastRow="0" w:firstColumn="1" w:lastColumn="0" w:noHBand="0" w:noVBand="1"/>
      </w:tblPr>
      <w:tblGrid>
        <w:gridCol w:w="3246"/>
        <w:gridCol w:w="3247"/>
        <w:gridCol w:w="3246"/>
      </w:tblGrid>
      <w:tr w:rsidR="002E4A17" w14:paraId="318CB56F" w14:textId="77777777">
        <w:trPr>
          <w:jc w:val="center"/>
        </w:trPr>
        <w:tc>
          <w:tcPr>
            <w:tcW w:w="3250" w:type="dxa"/>
            <w:shd w:val="clear" w:color="auto" w:fill="1F4E78"/>
            <w:tcMar>
              <w:top w:w="70" w:type="dxa"/>
              <w:left w:w="70" w:type="dxa"/>
              <w:bottom w:w="70" w:type="dxa"/>
              <w:right w:w="70" w:type="dxa"/>
            </w:tcMar>
          </w:tcPr>
          <w:p w14:paraId="7B34B79C" w14:textId="77777777" w:rsidR="002E4A17" w:rsidRDefault="00000000">
            <w:r>
              <w:rPr>
                <w:b/>
                <w:color w:val="FFFFFF"/>
              </w:rPr>
              <w:t>Milestone</w:t>
            </w:r>
          </w:p>
        </w:tc>
        <w:tc>
          <w:tcPr>
            <w:tcW w:w="3250" w:type="dxa"/>
            <w:shd w:val="clear" w:color="auto" w:fill="1F4E78"/>
            <w:tcMar>
              <w:top w:w="70" w:type="dxa"/>
              <w:left w:w="70" w:type="dxa"/>
              <w:bottom w:w="70" w:type="dxa"/>
              <w:right w:w="70" w:type="dxa"/>
            </w:tcMar>
          </w:tcPr>
          <w:p w14:paraId="3074DD60" w14:textId="77777777" w:rsidR="002E4A17" w:rsidRDefault="00000000">
            <w:r>
              <w:rPr>
                <w:b/>
                <w:color w:val="FFFFFF"/>
              </w:rPr>
              <w:t>Description</w:t>
            </w:r>
          </w:p>
        </w:tc>
        <w:tc>
          <w:tcPr>
            <w:tcW w:w="3250" w:type="dxa"/>
            <w:shd w:val="clear" w:color="auto" w:fill="1F4E78"/>
            <w:tcMar>
              <w:top w:w="70" w:type="dxa"/>
              <w:left w:w="70" w:type="dxa"/>
              <w:bottom w:w="70" w:type="dxa"/>
              <w:right w:w="70" w:type="dxa"/>
            </w:tcMar>
          </w:tcPr>
          <w:p w14:paraId="0E5D6F8A" w14:textId="77777777" w:rsidR="002E4A17" w:rsidRDefault="00000000">
            <w:r>
              <w:rPr>
                <w:b/>
                <w:color w:val="FFFFFF"/>
              </w:rPr>
              <w:t>Target</w:t>
            </w:r>
          </w:p>
        </w:tc>
      </w:tr>
      <w:tr w:rsidR="002E4A17" w14:paraId="7B47C71D" w14:textId="77777777">
        <w:trPr>
          <w:jc w:val="center"/>
        </w:trPr>
        <w:tc>
          <w:tcPr>
            <w:tcW w:w="3250" w:type="dxa"/>
            <w:tcMar>
              <w:top w:w="70" w:type="dxa"/>
              <w:left w:w="70" w:type="dxa"/>
              <w:bottom w:w="70" w:type="dxa"/>
              <w:right w:w="70" w:type="dxa"/>
            </w:tcMar>
          </w:tcPr>
          <w:p w14:paraId="7E1934EB" w14:textId="77777777" w:rsidR="002E4A17" w:rsidRDefault="00000000">
            <w:r>
              <w:t>Milestone 1</w:t>
            </w:r>
          </w:p>
        </w:tc>
        <w:tc>
          <w:tcPr>
            <w:tcW w:w="3250" w:type="dxa"/>
            <w:tcMar>
              <w:top w:w="70" w:type="dxa"/>
              <w:left w:w="70" w:type="dxa"/>
              <w:bottom w:w="70" w:type="dxa"/>
              <w:right w:w="70" w:type="dxa"/>
            </w:tcMar>
          </w:tcPr>
          <w:p w14:paraId="28101428" w14:textId="77777777" w:rsidR="002E4A17" w:rsidRDefault="00000000">
            <w:r>
              <w:t>Project planning completed</w:t>
            </w:r>
          </w:p>
        </w:tc>
        <w:tc>
          <w:tcPr>
            <w:tcW w:w="3250" w:type="dxa"/>
            <w:tcMar>
              <w:top w:w="70" w:type="dxa"/>
              <w:left w:w="70" w:type="dxa"/>
              <w:bottom w:w="70" w:type="dxa"/>
              <w:right w:w="70" w:type="dxa"/>
            </w:tcMar>
          </w:tcPr>
          <w:p w14:paraId="0BE214E2" w14:textId="77777777" w:rsidR="002E4A17" w:rsidRDefault="00000000">
            <w:r>
              <w:t>16 October</w:t>
            </w:r>
          </w:p>
        </w:tc>
      </w:tr>
      <w:tr w:rsidR="002E4A17" w14:paraId="786C4433" w14:textId="77777777">
        <w:trPr>
          <w:jc w:val="center"/>
        </w:trPr>
        <w:tc>
          <w:tcPr>
            <w:tcW w:w="3250" w:type="dxa"/>
            <w:tcMar>
              <w:top w:w="70" w:type="dxa"/>
              <w:left w:w="70" w:type="dxa"/>
              <w:bottom w:w="70" w:type="dxa"/>
              <w:right w:w="70" w:type="dxa"/>
            </w:tcMar>
          </w:tcPr>
          <w:p w14:paraId="0BAE9967" w14:textId="77777777" w:rsidR="002E4A17" w:rsidRDefault="00000000">
            <w:r>
              <w:t>Milestone 2</w:t>
            </w:r>
          </w:p>
        </w:tc>
        <w:tc>
          <w:tcPr>
            <w:tcW w:w="3250" w:type="dxa"/>
            <w:tcMar>
              <w:top w:w="70" w:type="dxa"/>
              <w:left w:w="70" w:type="dxa"/>
              <w:bottom w:w="70" w:type="dxa"/>
              <w:right w:w="70" w:type="dxa"/>
            </w:tcMar>
          </w:tcPr>
          <w:p w14:paraId="443FAD41" w14:textId="77777777" w:rsidR="002E4A17" w:rsidRDefault="00000000">
            <w:r>
              <w:t>Dataset understood and cleaned</w:t>
            </w:r>
          </w:p>
        </w:tc>
        <w:tc>
          <w:tcPr>
            <w:tcW w:w="3250" w:type="dxa"/>
            <w:tcMar>
              <w:top w:w="70" w:type="dxa"/>
              <w:left w:w="70" w:type="dxa"/>
              <w:bottom w:w="70" w:type="dxa"/>
              <w:right w:w="70" w:type="dxa"/>
            </w:tcMar>
          </w:tcPr>
          <w:p w14:paraId="59E6703A" w14:textId="77777777" w:rsidR="002E4A17" w:rsidRDefault="00000000">
            <w:r>
              <w:t>25 October</w:t>
            </w:r>
          </w:p>
        </w:tc>
      </w:tr>
      <w:tr w:rsidR="002E4A17" w14:paraId="387C2B54" w14:textId="77777777">
        <w:trPr>
          <w:jc w:val="center"/>
        </w:trPr>
        <w:tc>
          <w:tcPr>
            <w:tcW w:w="3250" w:type="dxa"/>
            <w:tcMar>
              <w:top w:w="70" w:type="dxa"/>
              <w:left w:w="70" w:type="dxa"/>
              <w:bottom w:w="70" w:type="dxa"/>
              <w:right w:w="70" w:type="dxa"/>
            </w:tcMar>
          </w:tcPr>
          <w:p w14:paraId="6C813E47" w14:textId="77777777" w:rsidR="002E4A17" w:rsidRDefault="00000000">
            <w:r>
              <w:t>Milestone 3</w:t>
            </w:r>
          </w:p>
        </w:tc>
        <w:tc>
          <w:tcPr>
            <w:tcW w:w="3250" w:type="dxa"/>
            <w:tcMar>
              <w:top w:w="70" w:type="dxa"/>
              <w:left w:w="70" w:type="dxa"/>
              <w:bottom w:w="70" w:type="dxa"/>
              <w:right w:w="70" w:type="dxa"/>
            </w:tcMar>
          </w:tcPr>
          <w:p w14:paraId="353F1D69" w14:textId="77777777" w:rsidR="002E4A17" w:rsidRDefault="00000000">
            <w:r>
              <w:t>Analysis questions and analysis completed</w:t>
            </w:r>
          </w:p>
        </w:tc>
        <w:tc>
          <w:tcPr>
            <w:tcW w:w="3250" w:type="dxa"/>
            <w:tcMar>
              <w:top w:w="70" w:type="dxa"/>
              <w:left w:w="70" w:type="dxa"/>
              <w:bottom w:w="70" w:type="dxa"/>
              <w:right w:w="70" w:type="dxa"/>
            </w:tcMar>
          </w:tcPr>
          <w:p w14:paraId="5158031C" w14:textId="77777777" w:rsidR="002E4A17" w:rsidRDefault="00000000">
            <w:r>
              <w:t>6 November</w:t>
            </w:r>
          </w:p>
        </w:tc>
      </w:tr>
      <w:tr w:rsidR="002E4A17" w14:paraId="39607B1B" w14:textId="77777777">
        <w:trPr>
          <w:jc w:val="center"/>
        </w:trPr>
        <w:tc>
          <w:tcPr>
            <w:tcW w:w="3250" w:type="dxa"/>
            <w:tcMar>
              <w:top w:w="70" w:type="dxa"/>
              <w:left w:w="70" w:type="dxa"/>
              <w:bottom w:w="70" w:type="dxa"/>
              <w:right w:w="70" w:type="dxa"/>
            </w:tcMar>
          </w:tcPr>
          <w:p w14:paraId="0E970D69" w14:textId="77777777" w:rsidR="002E4A17" w:rsidRDefault="00000000">
            <w:r>
              <w:t>Milestone 4</w:t>
            </w:r>
          </w:p>
        </w:tc>
        <w:tc>
          <w:tcPr>
            <w:tcW w:w="3250" w:type="dxa"/>
            <w:tcMar>
              <w:top w:w="70" w:type="dxa"/>
              <w:left w:w="70" w:type="dxa"/>
              <w:bottom w:w="70" w:type="dxa"/>
              <w:right w:w="70" w:type="dxa"/>
            </w:tcMar>
          </w:tcPr>
          <w:p w14:paraId="53EA2B18" w14:textId="77777777" w:rsidR="002E4A17" w:rsidRDefault="00000000">
            <w:r>
              <w:t>Forecasting completed</w:t>
            </w:r>
          </w:p>
        </w:tc>
        <w:tc>
          <w:tcPr>
            <w:tcW w:w="3250" w:type="dxa"/>
            <w:tcMar>
              <w:top w:w="70" w:type="dxa"/>
              <w:left w:w="70" w:type="dxa"/>
              <w:bottom w:w="70" w:type="dxa"/>
              <w:right w:w="70" w:type="dxa"/>
            </w:tcMar>
          </w:tcPr>
          <w:p w14:paraId="5984092A" w14:textId="77777777" w:rsidR="002E4A17" w:rsidRDefault="00000000">
            <w:r>
              <w:t>15 November</w:t>
            </w:r>
          </w:p>
        </w:tc>
      </w:tr>
      <w:tr w:rsidR="002E4A17" w14:paraId="4AF9F4F2" w14:textId="77777777">
        <w:trPr>
          <w:jc w:val="center"/>
        </w:trPr>
        <w:tc>
          <w:tcPr>
            <w:tcW w:w="3250" w:type="dxa"/>
            <w:tcMar>
              <w:top w:w="70" w:type="dxa"/>
              <w:left w:w="70" w:type="dxa"/>
              <w:bottom w:w="70" w:type="dxa"/>
              <w:right w:w="70" w:type="dxa"/>
            </w:tcMar>
          </w:tcPr>
          <w:p w14:paraId="455F9566" w14:textId="77777777" w:rsidR="002E4A17" w:rsidRDefault="00000000">
            <w:r>
              <w:t>Milestone 5</w:t>
            </w:r>
          </w:p>
        </w:tc>
        <w:tc>
          <w:tcPr>
            <w:tcW w:w="3250" w:type="dxa"/>
            <w:tcMar>
              <w:top w:w="70" w:type="dxa"/>
              <w:left w:w="70" w:type="dxa"/>
              <w:bottom w:w="70" w:type="dxa"/>
              <w:right w:w="70" w:type="dxa"/>
            </w:tcMar>
          </w:tcPr>
          <w:p w14:paraId="7EF334AE" w14:textId="77777777" w:rsidR="002E4A17" w:rsidRDefault="00000000">
            <w:r>
              <w:t>Power BI dashboard completed</w:t>
            </w:r>
          </w:p>
        </w:tc>
        <w:tc>
          <w:tcPr>
            <w:tcW w:w="3250" w:type="dxa"/>
            <w:tcMar>
              <w:top w:w="70" w:type="dxa"/>
              <w:left w:w="70" w:type="dxa"/>
              <w:bottom w:w="70" w:type="dxa"/>
              <w:right w:w="70" w:type="dxa"/>
            </w:tcMar>
          </w:tcPr>
          <w:p w14:paraId="5338F41E" w14:textId="77777777" w:rsidR="002E4A17" w:rsidRDefault="00000000">
            <w:r>
              <w:t>25 November</w:t>
            </w:r>
          </w:p>
        </w:tc>
      </w:tr>
      <w:tr w:rsidR="002E4A17" w14:paraId="67E7117E" w14:textId="77777777">
        <w:trPr>
          <w:jc w:val="center"/>
        </w:trPr>
        <w:tc>
          <w:tcPr>
            <w:tcW w:w="3250" w:type="dxa"/>
            <w:tcMar>
              <w:top w:w="70" w:type="dxa"/>
              <w:left w:w="70" w:type="dxa"/>
              <w:bottom w:w="70" w:type="dxa"/>
              <w:right w:w="70" w:type="dxa"/>
            </w:tcMar>
          </w:tcPr>
          <w:p w14:paraId="7236BDC7" w14:textId="77777777" w:rsidR="002E4A17" w:rsidRDefault="00000000">
            <w:r>
              <w:t>Milestone 6</w:t>
            </w:r>
          </w:p>
        </w:tc>
        <w:tc>
          <w:tcPr>
            <w:tcW w:w="3250" w:type="dxa"/>
            <w:tcMar>
              <w:top w:w="70" w:type="dxa"/>
              <w:left w:w="70" w:type="dxa"/>
              <w:bottom w:w="70" w:type="dxa"/>
              <w:right w:w="70" w:type="dxa"/>
            </w:tcMar>
          </w:tcPr>
          <w:p w14:paraId="391B81A4" w14:textId="77777777" w:rsidR="002E4A17" w:rsidRDefault="00000000">
            <w:r>
              <w:t>Testing and final review completed</w:t>
            </w:r>
          </w:p>
        </w:tc>
        <w:tc>
          <w:tcPr>
            <w:tcW w:w="3250" w:type="dxa"/>
            <w:tcMar>
              <w:top w:w="70" w:type="dxa"/>
              <w:left w:w="70" w:type="dxa"/>
              <w:bottom w:w="70" w:type="dxa"/>
              <w:right w:w="70" w:type="dxa"/>
            </w:tcMar>
          </w:tcPr>
          <w:p w14:paraId="6F493E47" w14:textId="77777777" w:rsidR="002E4A17" w:rsidRDefault="00000000">
            <w:r>
              <w:t>30 November</w:t>
            </w:r>
          </w:p>
        </w:tc>
      </w:tr>
      <w:tr w:rsidR="002E4A17" w14:paraId="25E01739" w14:textId="77777777">
        <w:trPr>
          <w:jc w:val="center"/>
        </w:trPr>
        <w:tc>
          <w:tcPr>
            <w:tcW w:w="3250" w:type="dxa"/>
            <w:tcMar>
              <w:top w:w="70" w:type="dxa"/>
              <w:left w:w="70" w:type="dxa"/>
              <w:bottom w:w="70" w:type="dxa"/>
              <w:right w:w="70" w:type="dxa"/>
            </w:tcMar>
          </w:tcPr>
          <w:p w14:paraId="2696F79A" w14:textId="77777777" w:rsidR="002E4A17" w:rsidRDefault="00000000">
            <w:r>
              <w:t>Milestone 7</w:t>
            </w:r>
          </w:p>
        </w:tc>
        <w:tc>
          <w:tcPr>
            <w:tcW w:w="3250" w:type="dxa"/>
            <w:tcMar>
              <w:top w:w="70" w:type="dxa"/>
              <w:left w:w="70" w:type="dxa"/>
              <w:bottom w:w="70" w:type="dxa"/>
              <w:right w:w="70" w:type="dxa"/>
            </w:tcMar>
          </w:tcPr>
          <w:p w14:paraId="08A586D8" w14:textId="77777777" w:rsidR="002E4A17" w:rsidRDefault="00000000">
            <w:r>
              <w:t>Final documentation and presentation completed</w:t>
            </w:r>
          </w:p>
        </w:tc>
        <w:tc>
          <w:tcPr>
            <w:tcW w:w="3250" w:type="dxa"/>
            <w:tcMar>
              <w:top w:w="70" w:type="dxa"/>
              <w:left w:w="70" w:type="dxa"/>
              <w:bottom w:w="70" w:type="dxa"/>
              <w:right w:w="70" w:type="dxa"/>
            </w:tcMar>
          </w:tcPr>
          <w:p w14:paraId="5132D346" w14:textId="77777777" w:rsidR="002E4A17" w:rsidRDefault="00000000">
            <w:r>
              <w:t>4 December</w:t>
            </w:r>
          </w:p>
        </w:tc>
      </w:tr>
    </w:tbl>
    <w:p w14:paraId="20E7A3AD" w14:textId="77777777" w:rsidR="002E4A17" w:rsidRDefault="00000000">
      <w:pPr>
        <w:pStyle w:val="Heading2"/>
      </w:pPr>
      <w:r>
        <w:t>2.4 Main Deliverables</w:t>
      </w:r>
    </w:p>
    <w:p w14:paraId="717EDFA3" w14:textId="77777777" w:rsidR="002E4A17" w:rsidRDefault="00000000">
      <w:pPr>
        <w:pStyle w:val="ListBullet"/>
        <w:spacing w:after="40"/>
      </w:pPr>
      <w:r>
        <w:t>Cleaned UK Train dataset</w:t>
      </w:r>
    </w:p>
    <w:p w14:paraId="2B566E78" w14:textId="77777777" w:rsidR="002E4A17" w:rsidRDefault="00000000">
      <w:pPr>
        <w:pStyle w:val="ListBullet"/>
        <w:spacing w:after="40"/>
      </w:pPr>
      <w:r>
        <w:t>Data preprocessing documentation</w:t>
      </w:r>
    </w:p>
    <w:p w14:paraId="2DD8CDFB" w14:textId="77777777" w:rsidR="002E4A17" w:rsidRDefault="00000000">
      <w:pPr>
        <w:pStyle w:val="ListBullet"/>
        <w:spacing w:after="40"/>
      </w:pPr>
      <w:r>
        <w:t>Analysis questions document</w:t>
      </w:r>
    </w:p>
    <w:p w14:paraId="7162EE99" w14:textId="77777777" w:rsidR="002E4A17" w:rsidRDefault="00000000">
      <w:pPr>
        <w:pStyle w:val="ListBullet"/>
        <w:spacing w:after="40"/>
      </w:pPr>
      <w:r>
        <w:t>Power BI data model</w:t>
      </w:r>
    </w:p>
    <w:p w14:paraId="7B684A4E" w14:textId="77777777" w:rsidR="002E4A17" w:rsidRDefault="00000000">
      <w:pPr>
        <w:pStyle w:val="ListBullet"/>
        <w:spacing w:after="40"/>
      </w:pPr>
      <w:r>
        <w:t>Analysis and insights</w:t>
      </w:r>
    </w:p>
    <w:p w14:paraId="6AF793BC" w14:textId="77777777" w:rsidR="002E4A17" w:rsidRDefault="00000000">
      <w:pPr>
        <w:pStyle w:val="ListBullet"/>
        <w:spacing w:after="40"/>
      </w:pPr>
      <w:r>
        <w:t>Ride demand forecast</w:t>
      </w:r>
    </w:p>
    <w:p w14:paraId="36EB87D0" w14:textId="77777777" w:rsidR="002E4A17" w:rsidRDefault="00000000">
      <w:pPr>
        <w:pStyle w:val="ListBullet"/>
        <w:spacing w:after="40"/>
      </w:pPr>
      <w:r>
        <w:t>Daily revenue forecast</w:t>
      </w:r>
    </w:p>
    <w:p w14:paraId="04C5FB6D" w14:textId="77777777" w:rsidR="002E4A17" w:rsidRDefault="00000000">
      <w:pPr>
        <w:pStyle w:val="ListBullet"/>
        <w:spacing w:after="40"/>
      </w:pPr>
      <w:r>
        <w:t>Ticket class demand analysis</w:t>
      </w:r>
    </w:p>
    <w:p w14:paraId="3A4B354D" w14:textId="77777777" w:rsidR="002E4A17" w:rsidRDefault="00000000">
      <w:pPr>
        <w:pStyle w:val="ListBullet"/>
        <w:spacing w:after="40"/>
      </w:pPr>
      <w:r>
        <w:t>Interactive Power BI dashboard</w:t>
      </w:r>
    </w:p>
    <w:p w14:paraId="7248A75B" w14:textId="77777777" w:rsidR="002E4A17" w:rsidRDefault="00000000">
      <w:pPr>
        <w:pStyle w:val="ListBullet"/>
        <w:spacing w:after="40"/>
      </w:pPr>
      <w:r>
        <w:t>Testing documentation</w:t>
      </w:r>
    </w:p>
    <w:p w14:paraId="68494CD6" w14:textId="77777777" w:rsidR="002E4A17" w:rsidRDefault="00000000">
      <w:pPr>
        <w:pStyle w:val="ListBullet"/>
        <w:spacing w:after="40"/>
      </w:pPr>
      <w:r>
        <w:t>Final report</w:t>
      </w:r>
    </w:p>
    <w:p w14:paraId="5F159478" w14:textId="77777777" w:rsidR="002E4A17" w:rsidRDefault="00000000">
      <w:pPr>
        <w:pStyle w:val="ListBullet"/>
        <w:spacing w:after="40"/>
      </w:pPr>
      <w:r>
        <w:t>Final presentation</w:t>
      </w:r>
    </w:p>
    <w:p w14:paraId="59ED9A8E" w14:textId="77777777" w:rsidR="002E4A17" w:rsidRDefault="00000000">
      <w:pPr>
        <w:pStyle w:val="ListBullet"/>
        <w:spacing w:after="40"/>
      </w:pPr>
      <w:r>
        <w:t>Project infographic</w:t>
      </w:r>
    </w:p>
    <w:p w14:paraId="0B4F270F" w14:textId="77777777" w:rsidR="002E4A17" w:rsidRDefault="00000000">
      <w:pPr>
        <w:pStyle w:val="ListBullet"/>
        <w:spacing w:after="40"/>
      </w:pPr>
      <w:r>
        <w:t>GitHub repository</w:t>
      </w:r>
    </w:p>
    <w:p w14:paraId="769A2C62" w14:textId="77777777" w:rsidR="002E4A17" w:rsidRDefault="00000000">
      <w:pPr>
        <w:pStyle w:val="Heading1"/>
      </w:pPr>
      <w:r>
        <w:t>3. Task Assignment &amp; Team Roles</w:t>
      </w:r>
    </w:p>
    <w:p w14:paraId="13A5A5D0" w14:textId="77777777" w:rsidR="002E4A17" w:rsidRDefault="00000000">
      <w:r>
        <w:t>The project team consists of six members. Responsibilities are distributed to ensure that all major project activities are covered while maintaining collaboration and peer review between team members.</w:t>
      </w:r>
    </w:p>
    <w:tbl>
      <w:tblPr>
        <w:tblStyle w:val="TableGrid"/>
        <w:tblW w:w="0" w:type="auto"/>
        <w:jc w:val="center"/>
        <w:tblLook w:val="04A0" w:firstRow="1" w:lastRow="0" w:firstColumn="1" w:lastColumn="0" w:noHBand="0" w:noVBand="1"/>
      </w:tblPr>
      <w:tblGrid>
        <w:gridCol w:w="3245"/>
        <w:gridCol w:w="3247"/>
        <w:gridCol w:w="3247"/>
      </w:tblGrid>
      <w:tr w:rsidR="002E4A17" w14:paraId="747E768F" w14:textId="77777777" w:rsidTr="00AC37A1">
        <w:trPr>
          <w:tblHeader/>
          <w:jc w:val="center"/>
        </w:trPr>
        <w:tc>
          <w:tcPr>
            <w:tcW w:w="3245" w:type="dxa"/>
            <w:shd w:val="clear" w:color="auto" w:fill="1F4E78"/>
            <w:tcMar>
              <w:top w:w="60" w:type="dxa"/>
              <w:left w:w="60" w:type="dxa"/>
              <w:bottom w:w="60" w:type="dxa"/>
              <w:right w:w="60" w:type="dxa"/>
            </w:tcMar>
          </w:tcPr>
          <w:p w14:paraId="54D6D9EE" w14:textId="77777777" w:rsidR="002E4A17" w:rsidRDefault="00000000">
            <w:r>
              <w:rPr>
                <w:b/>
                <w:color w:val="FFFFFF"/>
              </w:rPr>
              <w:t>Team Member</w:t>
            </w:r>
          </w:p>
        </w:tc>
        <w:tc>
          <w:tcPr>
            <w:tcW w:w="3247" w:type="dxa"/>
            <w:shd w:val="clear" w:color="auto" w:fill="1F4E78"/>
            <w:tcMar>
              <w:top w:w="60" w:type="dxa"/>
              <w:left w:w="60" w:type="dxa"/>
              <w:bottom w:w="60" w:type="dxa"/>
              <w:right w:w="60" w:type="dxa"/>
            </w:tcMar>
          </w:tcPr>
          <w:p w14:paraId="5173503C" w14:textId="77777777" w:rsidR="002E4A17" w:rsidRDefault="00000000">
            <w:r>
              <w:rPr>
                <w:b/>
                <w:color w:val="FFFFFF"/>
              </w:rPr>
              <w:t>Primary Role</w:t>
            </w:r>
          </w:p>
        </w:tc>
        <w:tc>
          <w:tcPr>
            <w:tcW w:w="3247" w:type="dxa"/>
            <w:shd w:val="clear" w:color="auto" w:fill="1F4E78"/>
            <w:tcMar>
              <w:top w:w="60" w:type="dxa"/>
              <w:left w:w="60" w:type="dxa"/>
              <w:bottom w:w="60" w:type="dxa"/>
              <w:right w:w="60" w:type="dxa"/>
            </w:tcMar>
          </w:tcPr>
          <w:p w14:paraId="4FD9E04B" w14:textId="77777777" w:rsidR="002E4A17" w:rsidRDefault="00000000">
            <w:r>
              <w:rPr>
                <w:b/>
                <w:color w:val="FFFFFF"/>
              </w:rPr>
              <w:t>Main Responsibilities</w:t>
            </w:r>
          </w:p>
        </w:tc>
      </w:tr>
      <w:tr w:rsidR="002E4A17" w14:paraId="5B1DE81D" w14:textId="77777777" w:rsidTr="00AC37A1">
        <w:trPr>
          <w:jc w:val="center"/>
        </w:trPr>
        <w:tc>
          <w:tcPr>
            <w:tcW w:w="3245" w:type="dxa"/>
            <w:tcMar>
              <w:top w:w="60" w:type="dxa"/>
              <w:left w:w="60" w:type="dxa"/>
              <w:bottom w:w="60" w:type="dxa"/>
              <w:right w:w="60" w:type="dxa"/>
            </w:tcMar>
          </w:tcPr>
          <w:p w14:paraId="32973992" w14:textId="77777777" w:rsidR="002E4A17" w:rsidRDefault="00000000">
            <w:r>
              <w:t>John George</w:t>
            </w:r>
          </w:p>
        </w:tc>
        <w:tc>
          <w:tcPr>
            <w:tcW w:w="3247" w:type="dxa"/>
            <w:tcMar>
              <w:top w:w="60" w:type="dxa"/>
              <w:left w:w="60" w:type="dxa"/>
              <w:bottom w:w="60" w:type="dxa"/>
              <w:right w:w="60" w:type="dxa"/>
            </w:tcMar>
          </w:tcPr>
          <w:p w14:paraId="6E8865FC" w14:textId="77777777" w:rsidR="002E4A17" w:rsidRDefault="00000000">
            <w:r>
              <w:t>Project Coordinator &amp; Documentation</w:t>
            </w:r>
          </w:p>
        </w:tc>
        <w:tc>
          <w:tcPr>
            <w:tcW w:w="3247" w:type="dxa"/>
            <w:tcMar>
              <w:top w:w="60" w:type="dxa"/>
              <w:left w:w="60" w:type="dxa"/>
              <w:bottom w:w="60" w:type="dxa"/>
              <w:right w:w="60" w:type="dxa"/>
            </w:tcMar>
          </w:tcPr>
          <w:p w14:paraId="01BD6D7C" w14:textId="77777777" w:rsidR="002E4A17" w:rsidRDefault="00000000">
            <w:r>
              <w:t>Project planning, GitHub organization, timeline monitoring, documentation, task follow-up, and integration of final deliverables.</w:t>
            </w:r>
          </w:p>
        </w:tc>
      </w:tr>
      <w:tr w:rsidR="002E4A17" w14:paraId="12F15C01" w14:textId="77777777" w:rsidTr="00AC37A1">
        <w:trPr>
          <w:jc w:val="center"/>
        </w:trPr>
        <w:tc>
          <w:tcPr>
            <w:tcW w:w="3245" w:type="dxa"/>
            <w:tcMar>
              <w:top w:w="60" w:type="dxa"/>
              <w:left w:w="60" w:type="dxa"/>
              <w:bottom w:w="60" w:type="dxa"/>
              <w:right w:w="60" w:type="dxa"/>
            </w:tcMar>
          </w:tcPr>
          <w:p w14:paraId="255E97FA" w14:textId="77777777" w:rsidR="002E4A17" w:rsidRDefault="00000000">
            <w:r>
              <w:t>Sandy Saher</w:t>
            </w:r>
          </w:p>
        </w:tc>
        <w:tc>
          <w:tcPr>
            <w:tcW w:w="3247" w:type="dxa"/>
            <w:tcMar>
              <w:top w:w="60" w:type="dxa"/>
              <w:left w:w="60" w:type="dxa"/>
              <w:bottom w:w="60" w:type="dxa"/>
              <w:right w:w="60" w:type="dxa"/>
            </w:tcMar>
          </w:tcPr>
          <w:p w14:paraId="38F90A78" w14:textId="77777777" w:rsidR="002E4A17" w:rsidRDefault="00000000">
            <w:r>
              <w:t>Data Cleaning &amp; Power Query</w:t>
            </w:r>
          </w:p>
        </w:tc>
        <w:tc>
          <w:tcPr>
            <w:tcW w:w="3247" w:type="dxa"/>
            <w:tcMar>
              <w:top w:w="60" w:type="dxa"/>
              <w:left w:w="60" w:type="dxa"/>
              <w:bottom w:w="60" w:type="dxa"/>
              <w:right w:w="60" w:type="dxa"/>
            </w:tcMar>
          </w:tcPr>
          <w:p w14:paraId="45135D5C" w14:textId="77777777" w:rsidR="002E4A17" w:rsidRDefault="00000000">
            <w:r>
              <w:t xml:space="preserve">Data understanding, data types, missing values, duplicate </w:t>
            </w:r>
            <w:r>
              <w:lastRenderedPageBreak/>
              <w:t>handling, data transformation, and preprocessing using Power BI.</w:t>
            </w:r>
          </w:p>
        </w:tc>
      </w:tr>
      <w:tr w:rsidR="00AC37A1" w14:paraId="0D861754" w14:textId="77777777" w:rsidTr="00AC37A1">
        <w:trPr>
          <w:jc w:val="center"/>
        </w:trPr>
        <w:tc>
          <w:tcPr>
            <w:tcW w:w="3245" w:type="dxa"/>
            <w:tcMar>
              <w:top w:w="60" w:type="dxa"/>
              <w:left w:w="60" w:type="dxa"/>
              <w:bottom w:w="60" w:type="dxa"/>
              <w:right w:w="60" w:type="dxa"/>
            </w:tcMar>
          </w:tcPr>
          <w:p w14:paraId="50635413" w14:textId="13B2C82A" w:rsidR="00AC37A1" w:rsidRDefault="00AC37A1" w:rsidP="00AC37A1">
            <w:r>
              <w:lastRenderedPageBreak/>
              <w:t>Ammar Ashraf</w:t>
            </w:r>
          </w:p>
        </w:tc>
        <w:tc>
          <w:tcPr>
            <w:tcW w:w="3247" w:type="dxa"/>
            <w:tcMar>
              <w:top w:w="60" w:type="dxa"/>
              <w:left w:w="60" w:type="dxa"/>
              <w:bottom w:w="60" w:type="dxa"/>
              <w:right w:w="60" w:type="dxa"/>
            </w:tcMar>
          </w:tcPr>
          <w:p w14:paraId="0D9D4235" w14:textId="77777777" w:rsidR="00AC37A1" w:rsidRDefault="00AC37A1" w:rsidP="00AC37A1">
            <w:r>
              <w:t>Data Modeling &amp; DAX</w:t>
            </w:r>
          </w:p>
        </w:tc>
        <w:tc>
          <w:tcPr>
            <w:tcW w:w="3247" w:type="dxa"/>
            <w:tcMar>
              <w:top w:w="60" w:type="dxa"/>
              <w:left w:w="60" w:type="dxa"/>
              <w:bottom w:w="60" w:type="dxa"/>
              <w:right w:w="60" w:type="dxa"/>
            </w:tcMar>
          </w:tcPr>
          <w:p w14:paraId="6501B4E8" w14:textId="77777777" w:rsidR="00AC37A1" w:rsidRDefault="00AC37A1" w:rsidP="00AC37A1">
            <w:r>
              <w:t>Power BI data model, calculated columns, measures, KPIs, and validation of calculations.</w:t>
            </w:r>
          </w:p>
        </w:tc>
      </w:tr>
      <w:tr w:rsidR="002E4A17" w14:paraId="24C49882" w14:textId="77777777" w:rsidTr="00AC37A1">
        <w:trPr>
          <w:jc w:val="center"/>
        </w:trPr>
        <w:tc>
          <w:tcPr>
            <w:tcW w:w="3245" w:type="dxa"/>
            <w:tcMar>
              <w:top w:w="60" w:type="dxa"/>
              <w:left w:w="60" w:type="dxa"/>
              <w:bottom w:w="60" w:type="dxa"/>
              <w:right w:w="60" w:type="dxa"/>
            </w:tcMar>
          </w:tcPr>
          <w:p w14:paraId="6C39AC55" w14:textId="7E276196" w:rsidR="002E4A17" w:rsidRDefault="00AC37A1" w:rsidP="00AC37A1">
            <w:r>
              <w:t>Farah Magdy</w:t>
            </w:r>
          </w:p>
        </w:tc>
        <w:tc>
          <w:tcPr>
            <w:tcW w:w="3247" w:type="dxa"/>
            <w:tcMar>
              <w:top w:w="60" w:type="dxa"/>
              <w:left w:w="60" w:type="dxa"/>
              <w:bottom w:w="60" w:type="dxa"/>
              <w:right w:w="60" w:type="dxa"/>
            </w:tcMar>
          </w:tcPr>
          <w:p w14:paraId="7B952945" w14:textId="77777777" w:rsidR="002E4A17" w:rsidRDefault="00000000">
            <w:r>
              <w:t>Business Analysis &amp; Insights</w:t>
            </w:r>
          </w:p>
        </w:tc>
        <w:tc>
          <w:tcPr>
            <w:tcW w:w="3247" w:type="dxa"/>
            <w:tcMar>
              <w:top w:w="60" w:type="dxa"/>
              <w:left w:w="60" w:type="dxa"/>
              <w:bottom w:w="60" w:type="dxa"/>
              <w:right w:w="60" w:type="dxa"/>
            </w:tcMar>
          </w:tcPr>
          <w:p w14:paraId="245D2797" w14:textId="77777777" w:rsidR="002E4A17" w:rsidRDefault="00000000">
            <w:r>
              <w:t>Analysis questions, routes and stations analysis, revenue analysis, ticket analysis, and extraction of business insights.</w:t>
            </w:r>
          </w:p>
        </w:tc>
      </w:tr>
      <w:tr w:rsidR="002E4A17" w14:paraId="74362212" w14:textId="77777777" w:rsidTr="00AC37A1">
        <w:trPr>
          <w:jc w:val="center"/>
        </w:trPr>
        <w:tc>
          <w:tcPr>
            <w:tcW w:w="3245" w:type="dxa"/>
            <w:tcMar>
              <w:top w:w="60" w:type="dxa"/>
              <w:left w:w="60" w:type="dxa"/>
              <w:bottom w:w="60" w:type="dxa"/>
              <w:right w:w="60" w:type="dxa"/>
            </w:tcMar>
          </w:tcPr>
          <w:p w14:paraId="251B8619" w14:textId="77777777" w:rsidR="002E4A17" w:rsidRDefault="00000000">
            <w:r>
              <w:t>Shahd El Bhrawey</w:t>
            </w:r>
          </w:p>
        </w:tc>
        <w:tc>
          <w:tcPr>
            <w:tcW w:w="3247" w:type="dxa"/>
            <w:tcMar>
              <w:top w:w="60" w:type="dxa"/>
              <w:left w:w="60" w:type="dxa"/>
              <w:bottom w:w="60" w:type="dxa"/>
              <w:right w:w="60" w:type="dxa"/>
            </w:tcMar>
          </w:tcPr>
          <w:p w14:paraId="2BF442E0" w14:textId="77777777" w:rsidR="002E4A17" w:rsidRDefault="00000000">
            <w:r>
              <w:t>Dashboard &amp; Data Visualization</w:t>
            </w:r>
          </w:p>
        </w:tc>
        <w:tc>
          <w:tcPr>
            <w:tcW w:w="3247" w:type="dxa"/>
            <w:tcMar>
              <w:top w:w="60" w:type="dxa"/>
              <w:left w:w="60" w:type="dxa"/>
              <w:bottom w:w="60" w:type="dxa"/>
              <w:right w:w="60" w:type="dxa"/>
            </w:tcMar>
          </w:tcPr>
          <w:p w14:paraId="54B66464" w14:textId="77777777" w:rsidR="002E4A17" w:rsidRDefault="00000000">
            <w:r>
              <w:t>Dashboard structure, visual selection, slicers, filters, page design, formatting, and user experience.</w:t>
            </w:r>
          </w:p>
        </w:tc>
      </w:tr>
      <w:tr w:rsidR="002E4A17" w14:paraId="3F1600BC" w14:textId="77777777" w:rsidTr="00AC37A1">
        <w:trPr>
          <w:jc w:val="center"/>
        </w:trPr>
        <w:tc>
          <w:tcPr>
            <w:tcW w:w="3245" w:type="dxa"/>
            <w:tcMar>
              <w:top w:w="60" w:type="dxa"/>
              <w:left w:w="60" w:type="dxa"/>
              <w:bottom w:w="60" w:type="dxa"/>
              <w:right w:w="60" w:type="dxa"/>
            </w:tcMar>
          </w:tcPr>
          <w:p w14:paraId="5BC61342" w14:textId="77777777" w:rsidR="002E4A17" w:rsidRDefault="00000000">
            <w:r>
              <w:t>Rahma Mohamed</w:t>
            </w:r>
          </w:p>
        </w:tc>
        <w:tc>
          <w:tcPr>
            <w:tcW w:w="3247" w:type="dxa"/>
            <w:tcMar>
              <w:top w:w="60" w:type="dxa"/>
              <w:left w:w="60" w:type="dxa"/>
              <w:bottom w:w="60" w:type="dxa"/>
              <w:right w:w="60" w:type="dxa"/>
            </w:tcMar>
          </w:tcPr>
          <w:p w14:paraId="58DDBB98" w14:textId="77777777" w:rsidR="002E4A17" w:rsidRDefault="00000000">
            <w:r>
              <w:t>Forecasting, Testing &amp; Quality Assurance</w:t>
            </w:r>
          </w:p>
        </w:tc>
        <w:tc>
          <w:tcPr>
            <w:tcW w:w="3247" w:type="dxa"/>
            <w:tcMar>
              <w:top w:w="60" w:type="dxa"/>
              <w:left w:w="60" w:type="dxa"/>
              <w:bottom w:w="60" w:type="dxa"/>
              <w:right w:w="60" w:type="dxa"/>
            </w:tcMar>
          </w:tcPr>
          <w:p w14:paraId="4D729048" w14:textId="77777777" w:rsidR="002E4A17" w:rsidRDefault="00000000">
            <w:r>
              <w:t>Ride forecasting, revenue forecasting, ticket class demand analysis, dashboard testing, and final data validation.</w:t>
            </w:r>
          </w:p>
        </w:tc>
      </w:tr>
    </w:tbl>
    <w:p w14:paraId="4A26F953" w14:textId="77777777" w:rsidR="002E4A17" w:rsidRDefault="00000000">
      <w:pPr>
        <w:pStyle w:val="Heading2"/>
      </w:pPr>
      <w:r>
        <w:t>Peer Review Structure</w:t>
      </w:r>
    </w:p>
    <w:p w14:paraId="5437B480" w14:textId="77777777" w:rsidR="002E4A17" w:rsidRDefault="00000000">
      <w:pPr>
        <w:pStyle w:val="ListBullet"/>
        <w:spacing w:after="40"/>
      </w:pPr>
      <w:r>
        <w:t>Data Cleaning: Sandy Saher | Reviewer: Farah Magdy</w:t>
      </w:r>
    </w:p>
    <w:p w14:paraId="78147A0C" w14:textId="77777777" w:rsidR="002E4A17" w:rsidRDefault="00000000">
      <w:pPr>
        <w:pStyle w:val="ListBullet"/>
        <w:spacing w:after="40"/>
      </w:pPr>
      <w:r>
        <w:t>Data Modeling &amp; DAX: Farah Magdy | Reviewer: Ammar Ashraf</w:t>
      </w:r>
    </w:p>
    <w:p w14:paraId="449B1F9C" w14:textId="77777777" w:rsidR="002E4A17" w:rsidRDefault="00000000">
      <w:pPr>
        <w:pStyle w:val="ListBullet"/>
        <w:spacing w:after="40"/>
      </w:pPr>
      <w:r>
        <w:t>Business Analysis: Ammar Ashraf | Reviewer: Shahd El Bhrawey</w:t>
      </w:r>
    </w:p>
    <w:p w14:paraId="0E188A41" w14:textId="77777777" w:rsidR="002E4A17" w:rsidRDefault="00000000">
      <w:pPr>
        <w:pStyle w:val="ListBullet"/>
        <w:spacing w:after="40"/>
      </w:pPr>
      <w:r>
        <w:t>Dashboard Development: Shahd El Bhrawey | Reviewer: Rahma Mohamed</w:t>
      </w:r>
    </w:p>
    <w:p w14:paraId="5E7C8646" w14:textId="77777777" w:rsidR="002E4A17" w:rsidRDefault="00000000">
      <w:pPr>
        <w:pStyle w:val="ListBullet"/>
        <w:spacing w:after="40"/>
      </w:pPr>
      <w:r>
        <w:t>Forecasting &amp; Testing: Rahma Mohamed | Reviewer: John George</w:t>
      </w:r>
    </w:p>
    <w:p w14:paraId="6A382124" w14:textId="77777777" w:rsidR="002E4A17" w:rsidRDefault="00000000">
      <w:pPr>
        <w:pStyle w:val="ListBullet"/>
        <w:spacing w:after="40"/>
      </w:pPr>
      <w:r>
        <w:t>Documentation &amp; Project Management: John George | Reviewer: All Team Members</w:t>
      </w:r>
    </w:p>
    <w:p w14:paraId="065C49A2" w14:textId="77777777" w:rsidR="002E4A17" w:rsidRDefault="00000000">
      <w:r>
        <w:br w:type="page"/>
      </w:r>
    </w:p>
    <w:p w14:paraId="1D818061" w14:textId="77777777" w:rsidR="002E4A17" w:rsidRDefault="00000000">
      <w:pPr>
        <w:pStyle w:val="Heading1"/>
      </w:pPr>
      <w:r>
        <w:lastRenderedPageBreak/>
        <w:t>4. Risk Assessment &amp; Mitigation Plan</w:t>
      </w:r>
    </w:p>
    <w:p w14:paraId="0C26C961" w14:textId="77777777" w:rsidR="002E4A17" w:rsidRDefault="00000000">
      <w:r>
        <w:t>The purpose of this risk assessment is to identify potential risks that may affect project progress or quality and to define suitable mitigation actions in advance.</w:t>
      </w:r>
    </w:p>
    <w:tbl>
      <w:tblPr>
        <w:tblStyle w:val="TableGrid"/>
        <w:tblW w:w="0" w:type="auto"/>
        <w:jc w:val="center"/>
        <w:tblLayout w:type="fixed"/>
        <w:tblLook w:val="04A0" w:firstRow="1" w:lastRow="0" w:firstColumn="1" w:lastColumn="0" w:noHBand="0" w:noVBand="1"/>
      </w:tblPr>
      <w:tblGrid>
        <w:gridCol w:w="2880"/>
        <w:gridCol w:w="1440"/>
        <w:gridCol w:w="1152"/>
        <w:gridCol w:w="4464"/>
      </w:tblGrid>
      <w:tr w:rsidR="002E4A17" w14:paraId="16B3399D" w14:textId="77777777">
        <w:trPr>
          <w:tblHeader/>
          <w:jc w:val="center"/>
        </w:trPr>
        <w:tc>
          <w:tcPr>
            <w:tcW w:w="2880" w:type="dxa"/>
            <w:shd w:val="clear" w:color="auto" w:fill="1F4E78"/>
          </w:tcPr>
          <w:p w14:paraId="4708544C" w14:textId="77777777" w:rsidR="002E4A17" w:rsidRDefault="00000000">
            <w:r>
              <w:rPr>
                <w:b/>
                <w:color w:val="FFFFFF"/>
                <w:sz w:val="18"/>
              </w:rPr>
              <w:t>Risk</w:t>
            </w:r>
          </w:p>
        </w:tc>
        <w:tc>
          <w:tcPr>
            <w:tcW w:w="1440" w:type="dxa"/>
            <w:shd w:val="clear" w:color="auto" w:fill="1F4E78"/>
          </w:tcPr>
          <w:p w14:paraId="2596BB15" w14:textId="77777777" w:rsidR="002E4A17" w:rsidRDefault="00000000">
            <w:r>
              <w:rPr>
                <w:b/>
                <w:color w:val="FFFFFF"/>
                <w:sz w:val="18"/>
              </w:rPr>
              <w:t>Probability</w:t>
            </w:r>
          </w:p>
        </w:tc>
        <w:tc>
          <w:tcPr>
            <w:tcW w:w="1152" w:type="dxa"/>
            <w:shd w:val="clear" w:color="auto" w:fill="1F4E78"/>
          </w:tcPr>
          <w:p w14:paraId="2293D572" w14:textId="77777777" w:rsidR="002E4A17" w:rsidRDefault="00000000">
            <w:r>
              <w:rPr>
                <w:b/>
                <w:color w:val="FFFFFF"/>
                <w:sz w:val="18"/>
              </w:rPr>
              <w:t>Impact</w:t>
            </w:r>
          </w:p>
        </w:tc>
        <w:tc>
          <w:tcPr>
            <w:tcW w:w="4464" w:type="dxa"/>
            <w:shd w:val="clear" w:color="auto" w:fill="1F4E78"/>
          </w:tcPr>
          <w:p w14:paraId="1C702E77" w14:textId="77777777" w:rsidR="002E4A17" w:rsidRDefault="00000000">
            <w:r>
              <w:rPr>
                <w:b/>
                <w:color w:val="FFFFFF"/>
                <w:sz w:val="18"/>
              </w:rPr>
              <w:t>Solution / Mitigation Action</w:t>
            </w:r>
          </w:p>
        </w:tc>
      </w:tr>
      <w:tr w:rsidR="002E4A17" w14:paraId="4A7C92D3" w14:textId="77777777">
        <w:trPr>
          <w:jc w:val="center"/>
        </w:trPr>
        <w:tc>
          <w:tcPr>
            <w:tcW w:w="2880" w:type="dxa"/>
            <w:tcMar>
              <w:top w:w="60" w:type="dxa"/>
              <w:left w:w="55" w:type="dxa"/>
              <w:bottom w:w="60" w:type="dxa"/>
              <w:right w:w="55" w:type="dxa"/>
            </w:tcMar>
          </w:tcPr>
          <w:p w14:paraId="74B60038" w14:textId="77777777" w:rsidR="002E4A17" w:rsidRDefault="00000000">
            <w:r>
              <w:rPr>
                <w:sz w:val="18"/>
              </w:rPr>
              <w:t>Missing or incorrect values in the dataset</w:t>
            </w:r>
          </w:p>
        </w:tc>
        <w:tc>
          <w:tcPr>
            <w:tcW w:w="1440" w:type="dxa"/>
            <w:tcMar>
              <w:top w:w="60" w:type="dxa"/>
              <w:left w:w="55" w:type="dxa"/>
              <w:bottom w:w="60" w:type="dxa"/>
              <w:right w:w="55" w:type="dxa"/>
            </w:tcMar>
          </w:tcPr>
          <w:p w14:paraId="0533496D" w14:textId="77777777" w:rsidR="002E4A17" w:rsidRDefault="00000000">
            <w:r>
              <w:rPr>
                <w:sz w:val="18"/>
              </w:rPr>
              <w:t>Medium</w:t>
            </w:r>
          </w:p>
        </w:tc>
        <w:tc>
          <w:tcPr>
            <w:tcW w:w="1152" w:type="dxa"/>
            <w:tcMar>
              <w:top w:w="60" w:type="dxa"/>
              <w:left w:w="55" w:type="dxa"/>
              <w:bottom w:w="60" w:type="dxa"/>
              <w:right w:w="55" w:type="dxa"/>
            </w:tcMar>
          </w:tcPr>
          <w:p w14:paraId="1B948F6D" w14:textId="77777777" w:rsidR="002E4A17" w:rsidRDefault="00000000">
            <w:r>
              <w:rPr>
                <w:sz w:val="18"/>
              </w:rPr>
              <w:t>High</w:t>
            </w:r>
          </w:p>
        </w:tc>
        <w:tc>
          <w:tcPr>
            <w:tcW w:w="4464" w:type="dxa"/>
            <w:tcMar>
              <w:top w:w="60" w:type="dxa"/>
              <w:left w:w="55" w:type="dxa"/>
              <w:bottom w:w="60" w:type="dxa"/>
              <w:right w:w="55" w:type="dxa"/>
            </w:tcMar>
          </w:tcPr>
          <w:p w14:paraId="2D4EFE3F" w14:textId="77777777" w:rsidR="002E4A17" w:rsidRDefault="00000000">
            <w:r>
              <w:rPr>
                <w:sz w:val="18"/>
              </w:rPr>
              <w:t>Perform a complete data quality check before analysis and document all cleaning steps in Power Query.</w:t>
            </w:r>
          </w:p>
        </w:tc>
      </w:tr>
      <w:tr w:rsidR="002E4A17" w14:paraId="5091DAA8" w14:textId="77777777">
        <w:trPr>
          <w:jc w:val="center"/>
        </w:trPr>
        <w:tc>
          <w:tcPr>
            <w:tcW w:w="2880" w:type="dxa"/>
            <w:tcMar>
              <w:top w:w="60" w:type="dxa"/>
              <w:left w:w="55" w:type="dxa"/>
              <w:bottom w:w="60" w:type="dxa"/>
              <w:right w:w="55" w:type="dxa"/>
            </w:tcMar>
          </w:tcPr>
          <w:p w14:paraId="28197D9F" w14:textId="77777777" w:rsidR="002E4A17" w:rsidRDefault="00000000">
            <w:r>
              <w:rPr>
                <w:sz w:val="18"/>
              </w:rPr>
              <w:t>Duplicate records</w:t>
            </w:r>
          </w:p>
        </w:tc>
        <w:tc>
          <w:tcPr>
            <w:tcW w:w="1440" w:type="dxa"/>
            <w:tcMar>
              <w:top w:w="60" w:type="dxa"/>
              <w:left w:w="55" w:type="dxa"/>
              <w:bottom w:w="60" w:type="dxa"/>
              <w:right w:w="55" w:type="dxa"/>
            </w:tcMar>
          </w:tcPr>
          <w:p w14:paraId="74F515D9" w14:textId="77777777" w:rsidR="002E4A17" w:rsidRDefault="00000000">
            <w:r>
              <w:rPr>
                <w:sz w:val="18"/>
              </w:rPr>
              <w:t>Medium</w:t>
            </w:r>
          </w:p>
        </w:tc>
        <w:tc>
          <w:tcPr>
            <w:tcW w:w="1152" w:type="dxa"/>
            <w:tcMar>
              <w:top w:w="60" w:type="dxa"/>
              <w:left w:w="55" w:type="dxa"/>
              <w:bottom w:w="60" w:type="dxa"/>
              <w:right w:w="55" w:type="dxa"/>
            </w:tcMar>
          </w:tcPr>
          <w:p w14:paraId="795424E8" w14:textId="77777777" w:rsidR="002E4A17" w:rsidRDefault="00000000">
            <w:r>
              <w:rPr>
                <w:sz w:val="18"/>
              </w:rPr>
              <w:t>Medium</w:t>
            </w:r>
          </w:p>
        </w:tc>
        <w:tc>
          <w:tcPr>
            <w:tcW w:w="4464" w:type="dxa"/>
            <w:tcMar>
              <w:top w:w="60" w:type="dxa"/>
              <w:left w:w="55" w:type="dxa"/>
              <w:bottom w:w="60" w:type="dxa"/>
              <w:right w:w="55" w:type="dxa"/>
            </w:tcMar>
          </w:tcPr>
          <w:p w14:paraId="2C18DAE2" w14:textId="77777777" w:rsidR="002E4A17" w:rsidRDefault="00000000">
            <w:r>
              <w:rPr>
                <w:sz w:val="18"/>
              </w:rPr>
              <w:t>Identify duplicates using relevant journey and transaction fields and remove only confirmed duplicate records.</w:t>
            </w:r>
          </w:p>
        </w:tc>
      </w:tr>
      <w:tr w:rsidR="002E4A17" w14:paraId="1D8F3435" w14:textId="77777777">
        <w:trPr>
          <w:jc w:val="center"/>
        </w:trPr>
        <w:tc>
          <w:tcPr>
            <w:tcW w:w="2880" w:type="dxa"/>
            <w:tcMar>
              <w:top w:w="60" w:type="dxa"/>
              <w:left w:w="55" w:type="dxa"/>
              <w:bottom w:w="60" w:type="dxa"/>
              <w:right w:w="55" w:type="dxa"/>
            </w:tcMar>
          </w:tcPr>
          <w:p w14:paraId="067E2E9C" w14:textId="77777777" w:rsidR="002E4A17" w:rsidRDefault="00000000">
            <w:r>
              <w:rPr>
                <w:sz w:val="18"/>
              </w:rPr>
              <w:t>Incorrect date or time formats</w:t>
            </w:r>
          </w:p>
        </w:tc>
        <w:tc>
          <w:tcPr>
            <w:tcW w:w="1440" w:type="dxa"/>
            <w:tcMar>
              <w:top w:w="60" w:type="dxa"/>
              <w:left w:w="55" w:type="dxa"/>
              <w:bottom w:w="60" w:type="dxa"/>
              <w:right w:w="55" w:type="dxa"/>
            </w:tcMar>
          </w:tcPr>
          <w:p w14:paraId="31CEC667" w14:textId="77777777" w:rsidR="002E4A17" w:rsidRDefault="00000000">
            <w:r>
              <w:rPr>
                <w:sz w:val="18"/>
              </w:rPr>
              <w:t>Medium</w:t>
            </w:r>
          </w:p>
        </w:tc>
        <w:tc>
          <w:tcPr>
            <w:tcW w:w="1152" w:type="dxa"/>
            <w:tcMar>
              <w:top w:w="60" w:type="dxa"/>
              <w:left w:w="55" w:type="dxa"/>
              <w:bottom w:w="60" w:type="dxa"/>
              <w:right w:w="55" w:type="dxa"/>
            </w:tcMar>
          </w:tcPr>
          <w:p w14:paraId="649E2BF1" w14:textId="77777777" w:rsidR="002E4A17" w:rsidRDefault="00000000">
            <w:r>
              <w:rPr>
                <w:sz w:val="18"/>
              </w:rPr>
              <w:t>High</w:t>
            </w:r>
          </w:p>
        </w:tc>
        <w:tc>
          <w:tcPr>
            <w:tcW w:w="4464" w:type="dxa"/>
            <w:tcMar>
              <w:top w:w="60" w:type="dxa"/>
              <w:left w:w="55" w:type="dxa"/>
              <w:bottom w:w="60" w:type="dxa"/>
              <w:right w:w="55" w:type="dxa"/>
            </w:tcMar>
          </w:tcPr>
          <w:p w14:paraId="2308A42E" w14:textId="77777777" w:rsidR="002E4A17" w:rsidRDefault="00000000">
            <w:r>
              <w:rPr>
                <w:sz w:val="18"/>
              </w:rPr>
              <w:t>Validate all date and time columns and convert them to appropriate Power BI data types before analysis.</w:t>
            </w:r>
          </w:p>
        </w:tc>
      </w:tr>
      <w:tr w:rsidR="002E4A17" w14:paraId="5AB9146E" w14:textId="77777777">
        <w:trPr>
          <w:jc w:val="center"/>
        </w:trPr>
        <w:tc>
          <w:tcPr>
            <w:tcW w:w="2880" w:type="dxa"/>
            <w:tcMar>
              <w:top w:w="60" w:type="dxa"/>
              <w:left w:w="55" w:type="dxa"/>
              <w:bottom w:w="60" w:type="dxa"/>
              <w:right w:w="55" w:type="dxa"/>
            </w:tcMar>
          </w:tcPr>
          <w:p w14:paraId="19D29146" w14:textId="77777777" w:rsidR="002E4A17" w:rsidRDefault="00000000">
            <w:r>
              <w:rPr>
                <w:sz w:val="18"/>
              </w:rPr>
              <w:t>Incorrect Power BI calculations or DAX measures</w:t>
            </w:r>
          </w:p>
        </w:tc>
        <w:tc>
          <w:tcPr>
            <w:tcW w:w="1440" w:type="dxa"/>
            <w:tcMar>
              <w:top w:w="60" w:type="dxa"/>
              <w:left w:w="55" w:type="dxa"/>
              <w:bottom w:w="60" w:type="dxa"/>
              <w:right w:w="55" w:type="dxa"/>
            </w:tcMar>
          </w:tcPr>
          <w:p w14:paraId="3E1BF0DD" w14:textId="77777777" w:rsidR="002E4A17" w:rsidRDefault="00000000">
            <w:r>
              <w:rPr>
                <w:sz w:val="18"/>
              </w:rPr>
              <w:t>Medium</w:t>
            </w:r>
          </w:p>
        </w:tc>
        <w:tc>
          <w:tcPr>
            <w:tcW w:w="1152" w:type="dxa"/>
            <w:tcMar>
              <w:top w:w="60" w:type="dxa"/>
              <w:left w:w="55" w:type="dxa"/>
              <w:bottom w:w="60" w:type="dxa"/>
              <w:right w:w="55" w:type="dxa"/>
            </w:tcMar>
          </w:tcPr>
          <w:p w14:paraId="50F41E3C" w14:textId="77777777" w:rsidR="002E4A17" w:rsidRDefault="00000000">
            <w:r>
              <w:rPr>
                <w:sz w:val="18"/>
              </w:rPr>
              <w:t>High</w:t>
            </w:r>
          </w:p>
        </w:tc>
        <w:tc>
          <w:tcPr>
            <w:tcW w:w="4464" w:type="dxa"/>
            <w:tcMar>
              <w:top w:w="60" w:type="dxa"/>
              <w:left w:w="55" w:type="dxa"/>
              <w:bottom w:w="60" w:type="dxa"/>
              <w:right w:w="55" w:type="dxa"/>
            </w:tcMar>
          </w:tcPr>
          <w:p w14:paraId="4038B65E" w14:textId="77777777" w:rsidR="002E4A17" w:rsidRDefault="00000000">
            <w:r>
              <w:rPr>
                <w:sz w:val="18"/>
              </w:rPr>
              <w:t>Review important measures manually and assign another team member to validate calculations.</w:t>
            </w:r>
          </w:p>
        </w:tc>
      </w:tr>
      <w:tr w:rsidR="002E4A17" w14:paraId="52442E2E" w14:textId="77777777">
        <w:trPr>
          <w:jc w:val="center"/>
        </w:trPr>
        <w:tc>
          <w:tcPr>
            <w:tcW w:w="2880" w:type="dxa"/>
            <w:tcMar>
              <w:top w:w="60" w:type="dxa"/>
              <w:left w:w="55" w:type="dxa"/>
              <w:bottom w:w="60" w:type="dxa"/>
              <w:right w:w="55" w:type="dxa"/>
            </w:tcMar>
          </w:tcPr>
          <w:p w14:paraId="0951A977" w14:textId="77777777" w:rsidR="002E4A17" w:rsidRDefault="00000000">
            <w:r>
              <w:rPr>
                <w:sz w:val="18"/>
              </w:rPr>
              <w:t>Forecast results are inaccurate or unreasonable</w:t>
            </w:r>
          </w:p>
        </w:tc>
        <w:tc>
          <w:tcPr>
            <w:tcW w:w="1440" w:type="dxa"/>
            <w:tcMar>
              <w:top w:w="60" w:type="dxa"/>
              <w:left w:w="55" w:type="dxa"/>
              <w:bottom w:w="60" w:type="dxa"/>
              <w:right w:w="55" w:type="dxa"/>
            </w:tcMar>
          </w:tcPr>
          <w:p w14:paraId="1CDEE41E" w14:textId="77777777" w:rsidR="002E4A17" w:rsidRDefault="00000000">
            <w:r>
              <w:rPr>
                <w:sz w:val="18"/>
              </w:rPr>
              <w:t>Medium</w:t>
            </w:r>
          </w:p>
        </w:tc>
        <w:tc>
          <w:tcPr>
            <w:tcW w:w="1152" w:type="dxa"/>
            <w:tcMar>
              <w:top w:w="60" w:type="dxa"/>
              <w:left w:w="55" w:type="dxa"/>
              <w:bottom w:w="60" w:type="dxa"/>
              <w:right w:w="55" w:type="dxa"/>
            </w:tcMar>
          </w:tcPr>
          <w:p w14:paraId="2DE21AFB" w14:textId="77777777" w:rsidR="002E4A17" w:rsidRDefault="00000000">
            <w:r>
              <w:rPr>
                <w:sz w:val="18"/>
              </w:rPr>
              <w:t>High</w:t>
            </w:r>
          </w:p>
        </w:tc>
        <w:tc>
          <w:tcPr>
            <w:tcW w:w="4464" w:type="dxa"/>
            <w:tcMar>
              <w:top w:w="60" w:type="dxa"/>
              <w:left w:w="55" w:type="dxa"/>
              <w:bottom w:w="60" w:type="dxa"/>
              <w:right w:w="55" w:type="dxa"/>
            </w:tcMar>
          </w:tcPr>
          <w:p w14:paraId="5631DEFB" w14:textId="77777777" w:rsidR="002E4A17" w:rsidRDefault="00000000">
            <w:r>
              <w:rPr>
                <w:sz w:val="18"/>
              </w:rPr>
              <w:t>Review historical trends, test different forecasting settings, and compare forecasted values with historical patterns.</w:t>
            </w:r>
          </w:p>
        </w:tc>
      </w:tr>
      <w:tr w:rsidR="002E4A17" w14:paraId="0F491523" w14:textId="77777777">
        <w:trPr>
          <w:jc w:val="center"/>
        </w:trPr>
        <w:tc>
          <w:tcPr>
            <w:tcW w:w="2880" w:type="dxa"/>
            <w:tcMar>
              <w:top w:w="60" w:type="dxa"/>
              <w:left w:w="55" w:type="dxa"/>
              <w:bottom w:w="60" w:type="dxa"/>
              <w:right w:w="55" w:type="dxa"/>
            </w:tcMar>
          </w:tcPr>
          <w:p w14:paraId="1CAC833D" w14:textId="77777777" w:rsidR="002E4A17" w:rsidRDefault="00000000">
            <w:r>
              <w:rPr>
                <w:sz w:val="18"/>
              </w:rPr>
              <w:t>Misinterpretation of dataset columns</w:t>
            </w:r>
          </w:p>
        </w:tc>
        <w:tc>
          <w:tcPr>
            <w:tcW w:w="1440" w:type="dxa"/>
            <w:tcMar>
              <w:top w:w="60" w:type="dxa"/>
              <w:left w:w="55" w:type="dxa"/>
              <w:bottom w:w="60" w:type="dxa"/>
              <w:right w:w="55" w:type="dxa"/>
            </w:tcMar>
          </w:tcPr>
          <w:p w14:paraId="21337D8D" w14:textId="77777777" w:rsidR="002E4A17" w:rsidRDefault="00000000">
            <w:r>
              <w:rPr>
                <w:sz w:val="18"/>
              </w:rPr>
              <w:t>Medium</w:t>
            </w:r>
          </w:p>
        </w:tc>
        <w:tc>
          <w:tcPr>
            <w:tcW w:w="1152" w:type="dxa"/>
            <w:tcMar>
              <w:top w:w="60" w:type="dxa"/>
              <w:left w:w="55" w:type="dxa"/>
              <w:bottom w:w="60" w:type="dxa"/>
              <w:right w:w="55" w:type="dxa"/>
            </w:tcMar>
          </w:tcPr>
          <w:p w14:paraId="4F643B26" w14:textId="77777777" w:rsidR="002E4A17" w:rsidRDefault="00000000">
            <w:r>
              <w:rPr>
                <w:sz w:val="18"/>
              </w:rPr>
              <w:t>High</w:t>
            </w:r>
          </w:p>
        </w:tc>
        <w:tc>
          <w:tcPr>
            <w:tcW w:w="4464" w:type="dxa"/>
            <w:tcMar>
              <w:top w:w="60" w:type="dxa"/>
              <w:left w:w="55" w:type="dxa"/>
              <w:bottom w:w="60" w:type="dxa"/>
              <w:right w:w="55" w:type="dxa"/>
            </w:tcMar>
          </w:tcPr>
          <w:p w14:paraId="533E1218" w14:textId="77777777" w:rsidR="002E4A17" w:rsidRDefault="00000000">
            <w:r>
              <w:rPr>
                <w:sz w:val="18"/>
              </w:rPr>
              <w:t>Use the provided data dictionary and discuss unclear fields with the team before using them in analysis.</w:t>
            </w:r>
          </w:p>
        </w:tc>
      </w:tr>
      <w:tr w:rsidR="002E4A17" w14:paraId="5C10FB00" w14:textId="77777777">
        <w:trPr>
          <w:jc w:val="center"/>
        </w:trPr>
        <w:tc>
          <w:tcPr>
            <w:tcW w:w="2880" w:type="dxa"/>
            <w:tcMar>
              <w:top w:w="60" w:type="dxa"/>
              <w:left w:w="55" w:type="dxa"/>
              <w:bottom w:w="60" w:type="dxa"/>
              <w:right w:w="55" w:type="dxa"/>
            </w:tcMar>
          </w:tcPr>
          <w:p w14:paraId="01BCA135" w14:textId="77777777" w:rsidR="002E4A17" w:rsidRDefault="00000000">
            <w:r>
              <w:rPr>
                <w:sz w:val="18"/>
              </w:rPr>
              <w:t>Dashboard does not answer the analysis questions</w:t>
            </w:r>
          </w:p>
        </w:tc>
        <w:tc>
          <w:tcPr>
            <w:tcW w:w="1440" w:type="dxa"/>
            <w:tcMar>
              <w:top w:w="60" w:type="dxa"/>
              <w:left w:w="55" w:type="dxa"/>
              <w:bottom w:w="60" w:type="dxa"/>
              <w:right w:w="55" w:type="dxa"/>
            </w:tcMar>
          </w:tcPr>
          <w:p w14:paraId="3C81184A" w14:textId="77777777" w:rsidR="002E4A17" w:rsidRDefault="00000000">
            <w:r>
              <w:rPr>
                <w:sz w:val="18"/>
              </w:rPr>
              <w:t>Low</w:t>
            </w:r>
          </w:p>
        </w:tc>
        <w:tc>
          <w:tcPr>
            <w:tcW w:w="1152" w:type="dxa"/>
            <w:tcMar>
              <w:top w:w="60" w:type="dxa"/>
              <w:left w:w="55" w:type="dxa"/>
              <w:bottom w:w="60" w:type="dxa"/>
              <w:right w:w="55" w:type="dxa"/>
            </w:tcMar>
          </w:tcPr>
          <w:p w14:paraId="3F8DA4E7" w14:textId="77777777" w:rsidR="002E4A17" w:rsidRDefault="00000000">
            <w:r>
              <w:rPr>
                <w:sz w:val="18"/>
              </w:rPr>
              <w:t>High</w:t>
            </w:r>
          </w:p>
        </w:tc>
        <w:tc>
          <w:tcPr>
            <w:tcW w:w="4464" w:type="dxa"/>
            <w:tcMar>
              <w:top w:w="60" w:type="dxa"/>
              <w:left w:w="55" w:type="dxa"/>
              <w:bottom w:w="60" w:type="dxa"/>
              <w:right w:w="55" w:type="dxa"/>
            </w:tcMar>
          </w:tcPr>
          <w:p w14:paraId="37FC107A" w14:textId="77777777" w:rsidR="002E4A17" w:rsidRDefault="00000000">
            <w:r>
              <w:rPr>
                <w:sz w:val="18"/>
              </w:rPr>
              <w:t>Define the analysis questions before building visuals and ensure every major visual has a clear business purpose.</w:t>
            </w:r>
          </w:p>
        </w:tc>
      </w:tr>
      <w:tr w:rsidR="002E4A17" w14:paraId="6AE8D7A9" w14:textId="77777777">
        <w:trPr>
          <w:jc w:val="center"/>
        </w:trPr>
        <w:tc>
          <w:tcPr>
            <w:tcW w:w="2880" w:type="dxa"/>
            <w:tcMar>
              <w:top w:w="60" w:type="dxa"/>
              <w:left w:w="55" w:type="dxa"/>
              <w:bottom w:w="60" w:type="dxa"/>
              <w:right w:w="55" w:type="dxa"/>
            </w:tcMar>
          </w:tcPr>
          <w:p w14:paraId="127A114F" w14:textId="77777777" w:rsidR="002E4A17" w:rsidRDefault="00000000">
            <w:r>
              <w:rPr>
                <w:sz w:val="18"/>
              </w:rPr>
              <w:t>Too many visuals make the dashboard difficult to use</w:t>
            </w:r>
          </w:p>
        </w:tc>
        <w:tc>
          <w:tcPr>
            <w:tcW w:w="1440" w:type="dxa"/>
            <w:tcMar>
              <w:top w:w="60" w:type="dxa"/>
              <w:left w:w="55" w:type="dxa"/>
              <w:bottom w:w="60" w:type="dxa"/>
              <w:right w:w="55" w:type="dxa"/>
            </w:tcMar>
          </w:tcPr>
          <w:p w14:paraId="6FF6C329" w14:textId="77777777" w:rsidR="002E4A17" w:rsidRDefault="00000000">
            <w:r>
              <w:rPr>
                <w:sz w:val="18"/>
              </w:rPr>
              <w:t>Medium</w:t>
            </w:r>
          </w:p>
        </w:tc>
        <w:tc>
          <w:tcPr>
            <w:tcW w:w="1152" w:type="dxa"/>
            <w:tcMar>
              <w:top w:w="60" w:type="dxa"/>
              <w:left w:w="55" w:type="dxa"/>
              <w:bottom w:w="60" w:type="dxa"/>
              <w:right w:w="55" w:type="dxa"/>
            </w:tcMar>
          </w:tcPr>
          <w:p w14:paraId="68A9F653" w14:textId="77777777" w:rsidR="002E4A17" w:rsidRDefault="00000000">
            <w:r>
              <w:rPr>
                <w:sz w:val="18"/>
              </w:rPr>
              <w:t>Medium</w:t>
            </w:r>
          </w:p>
        </w:tc>
        <w:tc>
          <w:tcPr>
            <w:tcW w:w="4464" w:type="dxa"/>
            <w:tcMar>
              <w:top w:w="60" w:type="dxa"/>
              <w:left w:w="55" w:type="dxa"/>
              <w:bottom w:w="60" w:type="dxa"/>
              <w:right w:w="55" w:type="dxa"/>
            </w:tcMar>
          </w:tcPr>
          <w:p w14:paraId="5B5BC6DC" w14:textId="77777777" w:rsidR="002E4A17" w:rsidRDefault="00000000">
            <w:r>
              <w:rPr>
                <w:sz w:val="18"/>
              </w:rPr>
              <w:t>Limit each dashboard page to relevant KPIs and visuals and maintain a consistent layout.</w:t>
            </w:r>
          </w:p>
        </w:tc>
      </w:tr>
    </w:tbl>
    <w:p w14:paraId="01A66443" w14:textId="77777777" w:rsidR="002E4A17" w:rsidRDefault="00000000">
      <w:r>
        <w:t>Risk Monitoring: The identified risks will be reviewed regularly during the project. If a risk occurs or its probability increases, the team will apply the planned mitigation action and update the project plan when necessary.</w:t>
      </w:r>
    </w:p>
    <w:p w14:paraId="6761072C" w14:textId="77777777" w:rsidR="002E4A17" w:rsidRDefault="00000000">
      <w:pPr>
        <w:pStyle w:val="Heading1"/>
      </w:pPr>
      <w:r>
        <w:t>5. Key Performance Indicators (KPIs)</w:t>
      </w:r>
    </w:p>
    <w:p w14:paraId="105D22F7" w14:textId="77777777" w:rsidR="002E4A17" w:rsidRDefault="00000000">
      <w:r>
        <w:t>The following KPIs will be used to measure the success and overall quality of the project. They are defined at the planning stage and will be reviewed again at the end of the project.</w:t>
      </w:r>
    </w:p>
    <w:p w14:paraId="601325F6" w14:textId="77777777" w:rsidR="002E4A17" w:rsidRDefault="00000000">
      <w:pPr>
        <w:ind w:left="216" w:hanging="216"/>
      </w:pPr>
      <w:r>
        <w:rPr>
          <w:b/>
          <w:color w:val="1F4E78"/>
        </w:rPr>
        <w:t>1. Data Cleaning Completion</w:t>
      </w:r>
      <w:r>
        <w:br/>
        <w:t>All dataset columns will be reviewed, cleaned, and prepared for analysis.</w:t>
      </w:r>
    </w:p>
    <w:p w14:paraId="59A42C1A" w14:textId="77777777" w:rsidR="002E4A17" w:rsidRDefault="00000000">
      <w:pPr>
        <w:ind w:left="216" w:hanging="216"/>
      </w:pPr>
      <w:r>
        <w:rPr>
          <w:b/>
          <w:color w:val="1F4E78"/>
        </w:rPr>
        <w:t>2. Analysis Questions Completion</w:t>
      </w:r>
      <w:r>
        <w:br/>
        <w:t>All approved analysis questions will be answered using the available dataset.</w:t>
      </w:r>
    </w:p>
    <w:p w14:paraId="0A3CC434" w14:textId="77777777" w:rsidR="002E4A17" w:rsidRDefault="00000000">
      <w:pPr>
        <w:ind w:left="216" w:hanging="216"/>
      </w:pPr>
      <w:r>
        <w:rPr>
          <w:b/>
          <w:color w:val="1F4E78"/>
        </w:rPr>
        <w:t>3. Calculation Accuracy</w:t>
      </w:r>
      <w:r>
        <w:br/>
        <w:t>All important Power BI calculations, measures, and KPIs will be reviewed and validated.</w:t>
      </w:r>
    </w:p>
    <w:p w14:paraId="583FC1CD" w14:textId="77777777" w:rsidR="002E4A17" w:rsidRDefault="00000000">
      <w:pPr>
        <w:ind w:left="216" w:hanging="216"/>
      </w:pPr>
      <w:r>
        <w:rPr>
          <w:b/>
          <w:color w:val="1F4E78"/>
        </w:rPr>
        <w:t>4. Forecasting Completion</w:t>
      </w:r>
      <w:r>
        <w:br/>
        <w:t>The project will complete the required forecasts for the number of rides, daily revenue, and ticket class demand.</w:t>
      </w:r>
    </w:p>
    <w:p w14:paraId="20FAB72E" w14:textId="77777777" w:rsidR="002E4A17" w:rsidRDefault="00000000">
      <w:pPr>
        <w:ind w:left="216" w:hanging="216"/>
      </w:pPr>
      <w:r>
        <w:rPr>
          <w:b/>
          <w:color w:val="1F4E78"/>
        </w:rPr>
        <w:t>5. Dashboard Quality</w:t>
      </w:r>
      <w:r>
        <w:br/>
        <w:t>The Power BI dashboard will clearly present the main findings and answer the important analysis questions.</w:t>
      </w:r>
    </w:p>
    <w:p w14:paraId="4D523428" w14:textId="77777777" w:rsidR="002E4A17" w:rsidRDefault="00000000">
      <w:pPr>
        <w:ind w:left="216" w:hanging="216"/>
      </w:pPr>
      <w:r>
        <w:rPr>
          <w:b/>
          <w:color w:val="1F4E78"/>
        </w:rPr>
        <w:t>6. Timeline Completion</w:t>
      </w:r>
      <w:r>
        <w:br/>
        <w:t>Project phases and milestones will be completed according to the planned schedule.</w:t>
      </w:r>
    </w:p>
    <w:p w14:paraId="65A7B134" w14:textId="77777777" w:rsidR="002E4A17" w:rsidRDefault="00000000">
      <w:pPr>
        <w:ind w:left="216" w:hanging="216"/>
      </w:pPr>
      <w:r>
        <w:rPr>
          <w:b/>
          <w:color w:val="1F4E78"/>
        </w:rPr>
        <w:lastRenderedPageBreak/>
        <w:t>7. Documentation Completion</w:t>
      </w:r>
      <w:r>
        <w:br/>
        <w:t>All required project documents and final deliverables will be completed and uploaded to GitHub.</w:t>
      </w:r>
    </w:p>
    <w:p w14:paraId="6D460D73" w14:textId="77777777" w:rsidR="002E4A17" w:rsidRDefault="00000000">
      <w:pPr>
        <w:ind w:left="216" w:hanging="216"/>
      </w:pPr>
      <w:r>
        <w:rPr>
          <w:b/>
          <w:color w:val="1F4E78"/>
        </w:rPr>
        <w:t>8. Team Participation</w:t>
      </w:r>
      <w:r>
        <w:br/>
        <w:t>All six team members will complete their assigned tasks and participate in project reviews and the final presentation.</w:t>
      </w:r>
    </w:p>
    <w:p w14:paraId="337EF4C2" w14:textId="77777777" w:rsidR="002E4A17" w:rsidRDefault="00000000">
      <w:r>
        <w:t>KPI Review: These KPIs will be monitored throughout the project and reviewed at the end to evaluate whether the project objectives have been successfully achieved.</w:t>
      </w:r>
    </w:p>
    <w:sectPr w:rsidR="002E4A17" w:rsidSect="00034616">
      <w:pgSz w:w="11909" w:h="16834"/>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C1EE9" w14:textId="77777777" w:rsidR="006118C3" w:rsidRDefault="006118C3">
      <w:pPr>
        <w:spacing w:after="0" w:line="240" w:lineRule="auto"/>
      </w:pPr>
      <w:r>
        <w:separator/>
      </w:r>
    </w:p>
  </w:endnote>
  <w:endnote w:type="continuationSeparator" w:id="0">
    <w:p w14:paraId="292F289B" w14:textId="77777777" w:rsidR="006118C3" w:rsidRDefault="00611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FBC4" w14:textId="77777777" w:rsidR="002E4A17" w:rsidRDefault="00000000">
    <w:pPr>
      <w:pStyle w:val="Footer"/>
      <w:jc w:val="center"/>
    </w:pPr>
    <w:r>
      <w:rPr>
        <w:color w:val="646464"/>
        <w:sz w:val="16"/>
      </w:rPr>
      <w:t xml:space="preserve">Project Planning &amp; </w:t>
    </w:r>
    <w:proofErr w:type="gramStart"/>
    <w:r>
      <w:rPr>
        <w:color w:val="646464"/>
        <w:sz w:val="16"/>
      </w:rPr>
      <w:t>Management  |</w:t>
    </w:r>
    <w:proofErr w:type="gramEnd"/>
    <w:r>
      <w:rPr>
        <w:color w:val="646464"/>
        <w:sz w:val="16"/>
      </w:rPr>
      <w:t xml:space="preserve">  </w:t>
    </w:r>
    <w:r>
      <w:t xml:space="preserve">Page </w:t>
    </w:r>
    <w:r>
      <w:fldChar w:fldCharType="begin"/>
    </w:r>
    <w:r>
      <w:instrText xml:space="preserve"> PAGE </w:instrText>
    </w:r>
    <w:r>
      <w:fldChar w:fldCharType="separate"/>
    </w:r>
    <w:r w:rsidR="000425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6FD6" w14:textId="77777777" w:rsidR="006118C3" w:rsidRDefault="006118C3">
      <w:pPr>
        <w:spacing w:after="0" w:line="240" w:lineRule="auto"/>
      </w:pPr>
      <w:r>
        <w:separator/>
      </w:r>
    </w:p>
  </w:footnote>
  <w:footnote w:type="continuationSeparator" w:id="0">
    <w:p w14:paraId="2D79FEAF" w14:textId="77777777" w:rsidR="006118C3" w:rsidRDefault="00611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323217">
    <w:abstractNumId w:val="8"/>
  </w:num>
  <w:num w:numId="2" w16cid:durableId="335230775">
    <w:abstractNumId w:val="6"/>
  </w:num>
  <w:num w:numId="3" w16cid:durableId="232161245">
    <w:abstractNumId w:val="5"/>
  </w:num>
  <w:num w:numId="4" w16cid:durableId="81142557">
    <w:abstractNumId w:val="4"/>
  </w:num>
  <w:num w:numId="5" w16cid:durableId="575432806">
    <w:abstractNumId w:val="7"/>
  </w:num>
  <w:num w:numId="6" w16cid:durableId="1096947976">
    <w:abstractNumId w:val="3"/>
  </w:num>
  <w:num w:numId="7" w16cid:durableId="664165597">
    <w:abstractNumId w:val="2"/>
  </w:num>
  <w:num w:numId="8" w16cid:durableId="860317398">
    <w:abstractNumId w:val="1"/>
  </w:num>
  <w:num w:numId="9" w16cid:durableId="56907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B97"/>
    <w:rsid w:val="000425BF"/>
    <w:rsid w:val="0006063C"/>
    <w:rsid w:val="0015074B"/>
    <w:rsid w:val="0029639D"/>
    <w:rsid w:val="002E4A17"/>
    <w:rsid w:val="00326F90"/>
    <w:rsid w:val="006118C3"/>
    <w:rsid w:val="00AA1D8D"/>
    <w:rsid w:val="00AC37A1"/>
    <w:rsid w:val="00B47730"/>
    <w:rsid w:val="00C3707E"/>
    <w:rsid w:val="00CB0664"/>
    <w:rsid w:val="00DE1A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8E63C"/>
  <w14:defaultImageDpi w14:val="300"/>
  <w15:docId w15:val="{76EA5B29-22D2-4CA2-A3A7-5890F9B36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george</cp:lastModifiedBy>
  <cp:revision>3</cp:revision>
  <dcterms:created xsi:type="dcterms:W3CDTF">2026-10-14T20:26:00Z</dcterms:created>
  <dcterms:modified xsi:type="dcterms:W3CDTF">2026-10-16T11:03:00Z</dcterms:modified>
  <cp:category/>
</cp:coreProperties>
</file>